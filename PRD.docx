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body { font-family: Calibri, sans-serif; font-size: 11pt; } h1 { font-size: 20pt; color: #1a3c5e; } h2 { font-size: 15pt; color: #1a3c5e; } h3 { font-size: 12pt; color: #2c5f8a; } table { border-collapse: collapse; width: 100%; } th { background-color: #1a3c5e; color: white; padding: 6pt; } td { padding: 5pt; border: 1px solid #ccc; } INGGRISIN YUK — PRODUCT REQUIREMENTS DOCUMENT (PRD)</w:t>
      </w:r>
    </w:p>
    <w:p>
      <w:pPr>
        <w:pStyle w:val="Heading1"/>
      </w:pPr>
    </w:p>
    <w:p>
      <w:r>
        <w:rPr>
          <w:b/>
        </w:rPr>
        <w:t>Aplikasi Belajar Bahasa Inggris Berbasis AI</w:t>
      </w:r>
      <w:r>
        <w:t xml:space="preserve"> </w:t>
      </w:r>
      <w:r>
        <w:rPr>
          <w:b/>
        </w:rPr>
        <w:t>Iterasi 1 — MVP</w:t>
      </w:r>
    </w:p>
    <w:p>
      <w:r>
        <w:t xml:space="preserve">Dikembangkan oleh: </w:t>
      </w:r>
      <w:r>
        <w:rPr>
          <w:b/>
        </w:rPr>
        <w:t>Arif Romadhan — Inggrisin Yuk</w:t>
      </w:r>
      <w:r>
        <w:t xml:space="preserve"> Versi 1.0 — 2026</w:t>
      </w:r>
    </w:p>
    <w:p>
      <w:pPr>
        <w:pStyle w:val="Heading2"/>
      </w:pPr>
      <w:r>
        <w:t>DAFTAR ISI</w:t>
      </w:r>
    </w:p>
    <w:p>
      <w:pPr>
        <w:pStyle w:val="ListNumber"/>
      </w:pPr>
      <w:r>
        <w:t>Overview Produk #1-overview-produk</w:t>
      </w:r>
    </w:p>
    <w:p>
      <w:pPr>
        <w:pStyle w:val="ListNumber"/>
      </w:pPr>
      <w:r>
        <w:t>Target User #2-target-user</w:t>
      </w:r>
    </w:p>
    <w:p>
      <w:pPr>
        <w:pStyle w:val="ListNumber"/>
      </w:pPr>
      <w:r>
        <w:t>Fitur Aplikasi #3-fitur-aplikasi--iterasi-1</w:t>
        <w:t xml:space="preserve"> </w:t>
      </w:r>
      <w:r>
        <w:rPr>
          <w:i/>
        </w:rPr>
        <w:t>(Homepage, Subscription, Auth, Dashboard, Sub-Fitur, Edit Profil)</w:t>
      </w:r>
    </w:p>
    <w:p>
      <w:pPr>
        <w:pStyle w:val="ListNumber"/>
      </w:pPr>
      <w:r>
        <w:t>Core Features — 5 Modul Utama + 1 Bonus #4-core-features--5-modul-utama--1-bonus</w:t>
      </w:r>
    </w:p>
    <w:p>
      <w:pPr>
        <w:pStyle w:val="ListNumber"/>
      </w:pPr>
      <w:r>
        <w:t>Mekanisme AI — Integrasi AI Tools #5-mekanisme-ai--integrasi-ai-tools</w:t>
      </w:r>
    </w:p>
    <w:p>
      <w:pPr>
        <w:pStyle w:val="ListNumber"/>
      </w:pPr>
      <w:r>
        <w:t>Strategi Marketing &amp; Landing Page #6-strategi-marketing--landing-page</w:t>
      </w:r>
    </w:p>
    <w:p>
      <w:pPr>
        <w:pStyle w:val="ListNumber"/>
      </w:pPr>
      <w:r>
        <w:t>Competitive Analysis #7-competitive-analysis</w:t>
      </w:r>
    </w:p>
    <w:p>
      <w:pPr>
        <w:pStyle w:val="ListNumber"/>
      </w:pPr>
      <w:r>
        <w:t>User Journey Map #8-user-journey-map</w:t>
      </w:r>
    </w:p>
    <w:p>
      <w:pPr>
        <w:pStyle w:val="ListNumber"/>
      </w:pPr>
      <w:r>
        <w:t>KPI &amp; Success Metrics #9-kpi--success-metrics</w:t>
      </w:r>
    </w:p>
    <w:p>
      <w:pPr>
        <w:pStyle w:val="ListNumber"/>
      </w:pPr>
      <w:r>
        <w:t>Project Roadmap #10-project-roadmap--iterasi-1</w:t>
      </w:r>
    </w:p>
    <w:p>
      <w:pPr>
        <w:pStyle w:val="ListNumber"/>
      </w:pPr>
      <w:r>
        <w:t>Catatan &amp; Ketentuan #11-catatan--ketentuan</w:t>
      </w:r>
    </w:p>
    <w:p>
      <w:pPr>
        <w:pStyle w:val="Heading2"/>
      </w:pPr>
      <w:r>
        <w:t>1. OVERVIEW PRODUK</w:t>
      </w:r>
    </w:p>
    <w:p>
      <w:pPr>
        <w:pStyle w:val="Heading3"/>
      </w:pPr>
      <w:r>
        <w:t>1.1 Nama &amp; Deskripsi Produk</w:t>
      </w:r>
    </w:p>
    <w:tbl>
      <w:tblPr>
        <w:tblW w:type="auto" w:w="0"/>
        <w:tblLook w:firstColumn="1" w:firstRow="1" w:lastColumn="0" w:lastRow="0" w:noHBand="0" w:noVBand="1" w:val="04A0"/>
      </w:tblPr>
      <w:tblGrid>
        <w:gridCol w:w="4320"/>
        <w:gridCol w:w="4320"/>
      </w:tblGrid>
      <w:tr>
        <w:tc>
          <w:tcPr>
            <w:tcW w:type="dxa" w:w="0"/>
          </w:tcPr>
          <w:p>
            <w:r>
              <w:t>Atribut</w:t>
            </w:r>
          </w:p>
        </w:tc>
        <w:tc>
          <w:tcPr>
            <w:tcW w:type="dxa" w:w="0"/>
          </w:tcPr>
          <w:p>
            <w:r>
              <w:t>Detail</w:t>
            </w:r>
          </w:p>
        </w:tc>
      </w:tr>
      <w:tr>
        <w:tc>
          <w:tcPr>
            <w:tcW w:type="dxa" w:w="0"/>
          </w:tcPr>
          <w:p>
            <w:r>
              <w:rPr>
                <w:b/>
              </w:rPr>
              <w:t>Nama Produk</w:t>
            </w:r>
          </w:p>
        </w:tc>
        <w:tc>
          <w:tcPr>
            <w:tcW w:type="dxa" w:w="0"/>
          </w:tcPr>
          <w:p>
            <w:r>
              <w:t>Inggrisin Yuk</w:t>
            </w:r>
          </w:p>
        </w:tc>
      </w:tr>
      <w:tr>
        <w:tc>
          <w:tcPr>
            <w:tcW w:type="dxa" w:w="0"/>
          </w:tcPr>
          <w:p>
            <w:r>
              <w:rPr>
                <w:b/>
              </w:rPr>
              <w:t>Tagline</w:t>
            </w:r>
          </w:p>
        </w:tc>
        <w:tc>
          <w:tcPr>
            <w:tcW w:type="dxa" w:w="0"/>
          </w:tcPr>
          <w:p>
            <w:r>
              <w:t>Belajar Bahasa Inggris yang Seru, Personal, dan Langsung Praktik menggunakan AI</w:t>
            </w:r>
          </w:p>
        </w:tc>
      </w:tr>
      <w:tr>
        <w:tc>
          <w:tcPr>
            <w:tcW w:type="dxa" w:w="0"/>
          </w:tcPr>
          <w:p>
            <w:r>
              <w:rPr>
                <w:b/>
              </w:rPr>
              <w:t>Platform</w:t>
            </w:r>
          </w:p>
        </w:tc>
        <w:tc>
          <w:tcPr>
            <w:tcW w:type="dxa" w:w="0"/>
          </w:tcPr>
          <w:p>
            <w:r>
              <w:t>Web App — dapat diakses di Android, iOS, dan Laptop/Desktop via browser</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Inggrisin Yuk adalah platform belajar Bahasa Inggris berbasis AI yang dirancang untuk siapa saja yang ingin meningkatkan kemampuan Bahasa Inggris secara praktis, terjangkau, dan percaya diri. Tidak terbatas usia atau latar belakang — pelajar, mahasiswa, karyawan, pelaku bisnis, ibu rumah tangga, hingga siapa pun yang ingin berkembang untuk kebutuhan karier, bisnis, akademik, traveling, atau pengembangan diri.</w:t>
      </w:r>
    </w:p>
    <w:p>
      <w:r>
        <w:t>Dengan metode belajar yang terstruktur berdasarkan level CEFR (A1–C2), Inggrisin Yuk menghadirkan pengalaman belajar yang personal, adaptif, dan berorientasi pada praktik nyata. Aplikasi ini menghubungkan pengguna langsung dengan AI tools terkemuka — termasuk ChatGPT dan Gemini AI — melalui prompt yang telah dikurasi dan dipersonalisasi oleh Arif Romadhan, sehingga pengalaman belajarnya terasa seperti memiliki tutor pribadi yang asyik, adaptif, efektif, dan selalu siap membantu kapan saja.</w:t>
      </w:r>
    </w:p>
    <w:p>
      <w:r>
        <w:t>Tidak hanya menyesuaikan materi berdasarkan level CEFR, Inggrisin Yuk juga menganalisis respons pengguna dan memberikan umpan balik yang relevan sesuai dengan modul yang sedang dipelajari. Pada modul Vocabulary, pengguna mendapatkan koreksi penggunaan kosakata dan rekomendasi kata yang lebih natural. Pada Grammar, AI membantu memperbaiki struktur kalimat dan tata bahasa yang digunakan saat berbicara. Pada Speaking dan Roleplay Practice, pengguna memperoleh masukan terkait kelancaran, kejelasan penyampaian, pilihan kata, serta tingkat kealamian ekspresi. Sementara pada Listening, AI membantu mengidentifikasi tingkat pemahaman pengguna terhadap materi yang didengarkan.</w:t>
      </w:r>
    </w:p>
    <w:p>
      <w:r>
        <w:t>Melalui kombinasi pembelajaran terstruktur, latihan praktik langsung, dan feedback yang spesifik pada setiap keterampilan, Inggrisin Yuk membantu pengguna berkembang dari sekadar memahami teori menjadi lebih percaya diri menggunakan Bahasa Inggris dalam situasi nyata.</w:t>
      </w:r>
    </w:p>
    <w:p>
      <w:pPr>
        <w:pStyle w:val="Heading3"/>
      </w:pPr>
      <w:r>
        <w:t>1.2 Problem Statement</w:t>
      </w:r>
    </w:p>
    <w:p>
      <w:r>
        <w:t>Banyak orang Indonesia dari berbagai latar belakang ingin meningkatkan kemampuan Bahasa Inggris — baik untuk karier, bisnis, traveling, maupun pengembangan diri — namun terhambat oleh berbagai kendala nyata:</w:t>
      </w:r>
    </w:p>
    <w:p>
      <w:pPr>
        <w:pStyle w:val="ListBullet"/>
      </w:pPr>
      <w:r>
        <w:rPr>
          <w:b/>
        </w:rPr>
        <w:t>Biaya kursus dan tutor privat mahal</w:t>
      </w:r>
      <w:r>
        <w:t xml:space="preserve"> — tidak semua orang mampu membayar Rp 500.000–2.000.000/bulan untuk belajar rutin</w:t>
      </w:r>
    </w:p>
    <w:p>
      <w:pPr>
        <w:pStyle w:val="ListBullet"/>
      </w:pPr>
      <w:r>
        <w:rPr>
          <w:b/>
        </w:rPr>
        <w:t>Belajar terlalu teoritis</w:t>
      </w:r>
      <w:r>
        <w:t xml:space="preserve"> — banyak yang sudah belajar bertahun-tahun tapi tetap tidak percaya diri saat berbicara</w:t>
      </w:r>
    </w:p>
    <w:p>
      <w:pPr>
        <w:pStyle w:val="ListBullet"/>
      </w:pPr>
      <w:r>
        <w:rPr>
          <w:b/>
        </w:rPr>
        <w:t>Tidak ada partner latihan yang konsisten</w:t>
      </w:r>
      <w:r>
        <w:t xml:space="preserve"> — latihan speaking butuh lawan bicara yang sabar, tersedia 24 jam, dan tidak menghakimi</w:t>
      </w:r>
    </w:p>
    <w:p>
      <w:pPr>
        <w:pStyle w:val="ListBullet"/>
      </w:pPr>
      <w:r>
        <w:rPr>
          <w:b/>
        </w:rPr>
        <w:t>Materi tidak disesuaikan level dan kebutuhan individu</w:t>
      </w:r>
      <w:r>
        <w:t xml:space="preserve"> — satu metode tidak bisa cocok untuk semua orang</w:t>
      </w:r>
    </w:p>
    <w:p>
      <w:pPr>
        <w:pStyle w:val="ListBullet"/>
      </w:pPr>
      <w:r>
        <w:rPr>
          <w:b/>
        </w:rPr>
        <w:t>Teknologi AI yang terus berkembang belum dimanfaatkan secara optimal</w:t>
      </w:r>
      <w:r>
        <w:t xml:space="preserve"> — padahal AI seperti ChatGPT dan Gemini sudah mampu berperan sebagai tutor yang adaptif dan personal</w:t>
      </w:r>
    </w:p>
    <w:p>
      <w:pPr>
        <w:pStyle w:val="ListBullet"/>
      </w:pPr>
      <w:r>
        <w:rPr>
          <w:b/>
        </w:rPr>
        <w:t>Aplikasi belajar bahasa yang ada terasa kaku dan tidak praktis</w:t>
      </w:r>
      <w:r>
        <w:t xml:space="preserve"> — gamifikasi ringan tidak cukup untuk mendorong kemampuan berbicara nyata</w:t>
      </w:r>
    </w:p>
    <w:p>
      <w:pPr>
        <w:pStyle w:val="Heading3"/>
      </w:pPr>
      <w:r>
        <w:t>1.3 Solusi</w:t>
      </w:r>
    </w:p>
    <w:p>
      <w:r>
        <w:t xml:space="preserve">Inggrisin Yuk menjawab semua masalah tersebut dengan pendekatan yang sederhana namun powerful: </w:t>
      </w:r>
      <w:r>
        <w:rPr>
          <w:b/>
        </w:rPr>
        <w:t>memanfaatkan kemajuan teknologi AI untuk membuat belajar Bahasa Inggris menjadi terjangkau, personal, dan praktis bagi siapa saja.</w:t>
      </w:r>
    </w:p>
    <w:p>
      <w:pPr>
        <w:pStyle w:val="ListBullet"/>
      </w:pPr>
      <w:r>
        <w:rPr>
          <w:b/>
        </w:rPr>
        <w:t>Biaya terjangkau</w:t>
      </w:r>
      <w:r>
        <w:t xml:space="preserve"> — Rp 99.000 sekali bayar untuk akses selamanya, jauh lebih murah dari kursus konvensional, dengan kualitas setara tutor pribadi</w:t>
      </w:r>
    </w:p>
    <w:p>
      <w:pPr>
        <w:pStyle w:val="ListBullet"/>
      </w:pPr>
      <w:r>
        <w:rPr>
          <w:b/>
        </w:rPr>
        <w:t>Memanfaatkan AI terkini</w:t>
      </w:r>
      <w:r>
        <w:t xml:space="preserve"> — koneksi langsung ke ChatGPT &amp; Gemini AI dengan prompt yang sudah dikurasi, sehingga user mendapat pengalaman belajar yang adaptif dan personal</w:t>
      </w:r>
    </w:p>
    <w:p>
      <w:pPr>
        <w:pStyle w:val="ListBullet"/>
      </w:pPr>
      <w:r>
        <w:rPr>
          <w:b/>
        </w:rPr>
        <w:t>Materi terstruktur berdasarkan level CEFR (A1–C2)</w:t>
      </w:r>
      <w:r>
        <w:t xml:space="preserve"> — setiap orang mulai dari levelnya sendiri, tidak perlu mengulang dari nol</w:t>
      </w:r>
    </w:p>
    <w:p>
      <w:pPr>
        <w:pStyle w:val="ListBullet"/>
      </w:pPr>
      <w:r>
        <w:rPr>
          <w:b/>
        </w:rPr>
        <w:t>Gaya belajar santai, conversational, dan berorientasi praktik</w:t>
      </w:r>
      <w:r>
        <w:t xml:space="preserve"> — bukan hafalan teori, tapi langsung bicara dan berlatih</w:t>
      </w:r>
    </w:p>
    <w:p>
      <w:pPr>
        <w:pStyle w:val="ListBullet"/>
      </w:pPr>
      <w:r>
        <w:rPr>
          <w:b/>
        </w:rPr>
        <w:t>5 core modul + 1 bonus</w:t>
      </w:r>
      <w:r>
        <w:t xml:space="preserve"> yang mencakup semua aspek kemampuan: Vocabulary, Grammar, Speaking, Listening, Roleplay Practice, dan Tool AI (bonus)</w:t>
      </w:r>
    </w:p>
    <w:p>
      <w:pPr>
        <w:pStyle w:val="Heading2"/>
      </w:pPr>
      <w:r>
        <w:t>2. TARGET USER</w:t>
      </w:r>
    </w:p>
    <w:p>
      <w:pPr>
        <w:pStyle w:val="Heading3"/>
      </w:pPr>
      <w:r>
        <w:t>2.1 Target Market Utama</w:t>
      </w:r>
    </w:p>
    <w:tbl>
      <w:tblPr>
        <w:tblW w:type="auto" w:w="0"/>
        <w:tblLook w:firstColumn="1" w:firstRow="1" w:lastColumn="0" w:lastRow="0" w:noHBand="0" w:noVBand="1" w:val="04A0"/>
      </w:tblPr>
      <w:tblGrid>
        <w:gridCol w:w="4320"/>
        <w:gridCol w:w="4320"/>
      </w:tblGrid>
      <w:tr>
        <w:tc>
          <w:tcPr>
            <w:tcW w:type="dxa" w:w="0"/>
          </w:tcPr>
          <w:p>
            <w:r>
              <w:t>Atribut</w:t>
            </w:r>
          </w:p>
        </w:tc>
        <w:tc>
          <w:tcPr>
            <w:tcW w:type="dxa" w:w="0"/>
          </w:tcPr>
          <w:p>
            <w:r>
              <w:t>Detail</w:t>
            </w:r>
          </w:p>
        </w:tc>
      </w:tr>
      <w:tr>
        <w:tc>
          <w:tcPr>
            <w:tcW w:type="dxa" w:w="0"/>
          </w:tcPr>
          <w:p>
            <w:r>
              <w:rPr>
                <w:b/>
              </w:rPr>
              <w:t>Usia</w:t>
            </w:r>
          </w:p>
        </w:tc>
        <w:tc>
          <w:tcPr>
            <w:tcW w:type="dxa" w:w="0"/>
          </w:tcPr>
          <w:p>
            <w:r>
              <w:t>15 tahun ke atas — pelajar, mahasiswa, profesional, ibu rumah tangga, hingga lansia yang ingin berkembang</w:t>
            </w:r>
          </w:p>
        </w:tc>
      </w:tr>
      <w:tr>
        <w:tc>
          <w:tcPr>
            <w:tcW w:type="dxa" w:w="0"/>
          </w:tcPr>
          <w:p>
            <w:r>
              <w:rPr>
                <w:b/>
              </w:rPr>
              <w:t>Lokasi</w:t>
            </w:r>
          </w:p>
        </w:tc>
        <w:tc>
          <w:tcPr>
            <w:tcW w:type="dxa" w:w="0"/>
          </w:tcPr>
          <w:p>
            <w:r>
              <w:t>Indonesia (seluruh wilayah)</w:t>
            </w:r>
          </w:p>
        </w:tc>
      </w:tr>
      <w:tr>
        <w:tc>
          <w:tcPr>
            <w:tcW w:type="dxa" w:w="0"/>
          </w:tcPr>
          <w:p>
            <w:r>
              <w:rPr>
                <w:b/>
              </w:rPr>
              <w:t>Bahasa Sehari-hari</w:t>
            </w:r>
          </w:p>
        </w:tc>
        <w:tc>
          <w:tcPr>
            <w:tcW w:type="dxa" w:w="0"/>
          </w:tcPr>
          <w:p>
            <w:r>
              <w:t>Bahasa Indonesia</w:t>
            </w:r>
          </w:p>
        </w:tc>
      </w:tr>
      <w:tr>
        <w:tc>
          <w:tcPr>
            <w:tcW w:type="dxa" w:w="0"/>
          </w:tcPr>
          <w:p>
            <w:r>
              <w:rPr>
                <w:b/>
              </w:rPr>
              <w:t>Level Bahasa Inggris</w:t>
            </w:r>
          </w:p>
        </w:tc>
        <w:tc>
          <w:tcPr>
            <w:tcW w:type="dxa" w:w="0"/>
          </w:tcPr>
          <w:p>
            <w:r>
              <w:t>A1 hingga C2 (semua level, dari nol hingga mahir)</w:t>
            </w:r>
          </w:p>
        </w:tc>
      </w:tr>
      <w:tr>
        <w:tc>
          <w:tcPr>
            <w:tcW w:type="dxa" w:w="0"/>
          </w:tcPr>
          <w:p>
            <w:r>
              <w:rPr>
                <w:b/>
              </w:rPr>
              <w:t>Akses Teknologi</w:t>
            </w:r>
          </w:p>
        </w:tc>
        <w:tc>
          <w:tcPr>
            <w:tcW w:type="dxa" w:w="0"/>
          </w:tcPr>
          <w:p>
            <w:r>
              <w:t>Smartphone dan/atau Laptop dengan koneksi internet</w:t>
            </w:r>
          </w:p>
        </w:tc>
      </w:tr>
      <w:tr>
        <w:tc>
          <w:tcPr>
            <w:tcW w:type="dxa" w:w="0"/>
          </w:tcPr>
          <w:p>
            <w:r>
              <w:rPr>
                <w:b/>
              </w:rPr>
              <w:t>Motivasi Belajar</w:t>
            </w:r>
          </w:p>
        </w:tc>
        <w:tc>
          <w:tcPr>
            <w:tcW w:type="dxa" w:w="0"/>
          </w:tcPr>
          <w:p>
            <w:r>
              <w:t>Karier, bisnis, akademik, traveling, konten kreator, self-improvement, persiapan ke luar negeri</w:t>
            </w:r>
          </w:p>
        </w:tc>
      </w:tr>
      <w:tr>
        <w:tc>
          <w:tcPr>
            <w:tcW w:type="dxa" w:w="0"/>
          </w:tcPr>
          <w:p>
            <w:r>
              <w:rPr>
                <w:b/>
              </w:rPr>
              <w:t>Pertimbangan Utama</w:t>
            </w:r>
          </w:p>
        </w:tc>
        <w:tc>
          <w:tcPr>
            <w:tcW w:type="dxa" w:w="0"/>
          </w:tcPr>
          <w:p>
            <w:r>
              <w:t>Biaya terjangkau, fleksibel belajar kapan saja, hasil yang terasa nyata</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3. FITUR APLIKASI — ITERASI 1</w:t>
      </w:r>
    </w:p>
    <w:p>
      <w:pPr>
        <w:pStyle w:val="Heading2"/>
      </w:pPr>
    </w:p>
    <w:p>
      <w:pPr>
        <w:pStyle w:val="Heading3"/>
      </w:pPr>
      <w:r>
        <w:t>3.1 Homepage</w:t>
      </w:r>
    </w:p>
    <w:p>
      <w:r>
        <w:t>Halaman pertama yang dilihat pengguna saat membuka aplikasi. Berfungsi sebagai pintu masuk dan branding produk.</w:t>
      </w:r>
    </w:p>
    <w:tbl>
      <w:tblPr>
        <w:tblW w:type="auto" w:w="0"/>
        <w:tblLook w:firstColumn="1" w:firstRow="1" w:lastColumn="0" w:lastRow="0" w:noHBand="0" w:noVBand="1" w:val="04A0"/>
      </w:tblPr>
      <w:tblGrid>
        <w:gridCol w:w="2880"/>
        <w:gridCol w:w="2880"/>
        <w:gridCol w:w="2880"/>
      </w:tblGrid>
      <w:tr>
        <w:tc>
          <w:tcPr>
            <w:tcW w:type="dxa" w:w="0"/>
          </w:tcPr>
          <w:p>
            <w:r>
              <w:t>Komponen</w:t>
            </w:r>
          </w:p>
        </w:tc>
        <w:tc>
          <w:tcPr>
            <w:tcW w:type="dxa" w:w="0"/>
          </w:tcPr>
          <w:p>
            <w:r>
              <w:t>Deskripsi</w:t>
            </w:r>
          </w:p>
        </w:tc>
        <w:tc>
          <w:tcPr>
            <w:tcW w:type="dxa" w:w="0"/>
          </w:tcPr>
          <w:p>
            <w:r>
              <w:t>Prioritas</w:t>
            </w:r>
          </w:p>
        </w:tc>
      </w:tr>
      <w:tr>
        <w:tc>
          <w:tcPr>
            <w:tcW w:type="dxa" w:w="0"/>
          </w:tcPr>
          <w:p>
            <w:r>
              <w:t>Hero Section</w:t>
            </w:r>
          </w:p>
        </w:tc>
        <w:tc>
          <w:tcPr>
            <w:tcW w:type="dxa" w:w="0"/>
          </w:tcPr>
          <w:p>
            <w:r>
              <w:t xml:space="preserve">Headline utama, tagline, CTA langsung </w:t>
            </w:r>
            <w:r>
              <w:rPr>
                <w:b/>
              </w:rPr>
              <w:t>"Beli Sekarang — Rp 99.000"</w:t>
            </w:r>
          </w:p>
        </w:tc>
        <w:tc>
          <w:tcPr>
            <w:tcW w:type="dxa" w:w="0"/>
          </w:tcPr>
          <w:p>
            <w:r>
              <w:t>Wajib</w:t>
            </w:r>
          </w:p>
        </w:tc>
      </w:tr>
      <w:tr>
        <w:tc>
          <w:tcPr>
            <w:tcW w:type="dxa" w:w="0"/>
          </w:tcPr>
          <w:p>
            <w:r>
              <w:t>Fitur Unggulan</w:t>
            </w:r>
          </w:p>
        </w:tc>
        <w:tc>
          <w:tcPr>
            <w:tcW w:type="dxa" w:w="0"/>
          </w:tcPr>
          <w:p>
            <w:r>
              <w:t>Highlight 5 core modul + 1 bonus dengan ikon dan deskripsi singkat</w:t>
            </w:r>
          </w:p>
        </w:tc>
        <w:tc>
          <w:tcPr>
            <w:tcW w:type="dxa" w:w="0"/>
          </w:tcPr>
          <w:p>
            <w:r>
              <w:t>Wajib</w:t>
            </w:r>
          </w:p>
        </w:tc>
      </w:tr>
      <w:tr>
        <w:tc>
          <w:tcPr>
            <w:tcW w:type="dxa" w:w="0"/>
          </w:tcPr>
          <w:p>
            <w:r>
              <w:t>Cara Kerja</w:t>
            </w:r>
          </w:p>
        </w:tc>
        <w:tc>
          <w:tcPr>
            <w:tcW w:type="dxa" w:w="0"/>
          </w:tcPr>
          <w:p>
            <w:r>
              <w:t>Step-by-step: Beli Akses → Login → Pilih Modul → Pilih Level &amp; Topik → Belajar di ChatGPT</w:t>
            </w:r>
          </w:p>
        </w:tc>
        <w:tc>
          <w:tcPr>
            <w:tcW w:type="dxa" w:w="0"/>
          </w:tcPr>
          <w:p>
            <w:r>
              <w:t>Wajib</w:t>
            </w:r>
          </w:p>
        </w:tc>
      </w:tr>
      <w:tr>
        <w:tc>
          <w:tcPr>
            <w:tcW w:type="dxa" w:w="0"/>
          </w:tcPr>
          <w:p>
            <w:r>
              <w:t>Testimoni</w:t>
            </w:r>
          </w:p>
        </w:tc>
        <w:tc>
          <w:tcPr>
            <w:tcW w:type="dxa" w:w="0"/>
          </w:tcPr>
          <w:p>
            <w:r>
              <w:t>2–3 testimoni user nyata atau placeholder awal</w:t>
            </w:r>
          </w:p>
        </w:tc>
        <w:tc>
          <w:tcPr>
            <w:tcW w:type="dxa" w:w="0"/>
          </w:tcPr>
          <w:p>
            <w:r>
              <w:t>Penting</w:t>
            </w:r>
          </w:p>
        </w:tc>
      </w:tr>
      <w:tr>
        <w:tc>
          <w:tcPr>
            <w:tcW w:type="dxa" w:w="0"/>
          </w:tcPr>
          <w:p>
            <w:r>
              <w:t>CTA Beli</w:t>
            </w:r>
          </w:p>
        </w:tc>
        <w:tc>
          <w:tcPr>
            <w:tcW w:type="dxa" w:w="0"/>
          </w:tcPr>
          <w:p>
            <w:r>
              <w:t>Tombol "Beli Sekarang" menuju halaman subscription — tidak ada free trial</w:t>
            </w:r>
          </w:p>
        </w:tc>
        <w:tc>
          <w:tcPr>
            <w:tcW w:type="dxa" w:w="0"/>
          </w:tcPr>
          <w:p>
            <w:r>
              <w:t>Wajib</w:t>
            </w:r>
          </w:p>
        </w:tc>
      </w:tr>
      <w:tr>
        <w:tc>
          <w:tcPr>
            <w:tcW w:type="dxa" w:w="0"/>
          </w:tcPr>
          <w:p>
            <w:r>
              <w:t>Footer</w:t>
            </w:r>
          </w:p>
        </w:tc>
        <w:tc>
          <w:tcPr>
            <w:tcW w:type="dxa" w:w="0"/>
          </w:tcPr>
          <w:p>
            <w:r>
              <w:t>Link navigasi, sosial media resmi Inggrisin Yuk, copyright</w:t>
            </w:r>
          </w:p>
        </w:tc>
        <w:tc>
          <w:tcPr>
            <w:tcW w:type="dxa" w:w="0"/>
          </w:tcPr>
          <w:p>
            <w:r>
              <w:t>Wajib</w:t>
            </w:r>
          </w:p>
        </w:tc>
      </w:tr>
      <w:tr>
        <w:tc>
          <w:tcPr>
            <w:tcW w:type="dxa" w:w="0"/>
          </w:tcPr>
          <w:p>
            <w:r>
              <w:t>Navbar</w:t>
            </w:r>
          </w:p>
        </w:tc>
        <w:tc>
          <w:tcPr>
            <w:tcW w:type="dxa" w:w="0"/>
          </w:tcPr>
          <w:p>
            <w:r>
              <w:t xml:space="preserve">Logo, menu navigasi, tombol </w:t>
            </w:r>
            <w:r>
              <w:rPr>
                <w:b/>
              </w:rPr>
              <w:t>Login</w:t>
            </w:r>
            <w:r>
              <w:t xml:space="preserve"> dan </w:t>
            </w:r>
            <w:r>
              <w:rPr>
                <w:b/>
              </w:rPr>
              <w:t>Beli Sekarang</w:t>
            </w:r>
          </w:p>
        </w:tc>
        <w:tc>
          <w:tcPr>
            <w:tcW w:type="dxa" w:w="0"/>
          </w:tcPr>
          <w:p>
            <w:r>
              <w:t>Wajib</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3.2 Subscription &amp; Payment</w:t>
      </w:r>
    </w:p>
    <w:p>
      <w:pPr>
        <w:pStyle w:val="Heading3"/>
      </w:pPr>
    </w:p>
    <w:p>
      <w:r>
        <w:t>Halaman yang menjelaskan harga dan memproses pembayaran. Tidak ada free trial — user langsung beli akses lifetime dengan harga flat.</w:t>
      </w:r>
    </w:p>
    <w:p>
      <w:r>
        <w:rPr>
          <w:b/>
        </w:rPr>
        <w:t>Paket Subscription:</w:t>
      </w:r>
    </w:p>
    <w:tbl>
      <w:tblPr>
        <w:tblW w:type="auto" w:w="0"/>
        <w:tblLook w:firstColumn="1" w:firstRow="1" w:lastColumn="0" w:lastRow="0" w:noHBand="0" w:noVBand="1" w:val="04A0"/>
      </w:tblPr>
      <w:tblGrid>
        <w:gridCol w:w="2160"/>
        <w:gridCol w:w="2160"/>
        <w:gridCol w:w="2160"/>
        <w:gridCol w:w="2160"/>
      </w:tblGrid>
      <w:tr>
        <w:tc>
          <w:tcPr>
            <w:tcW w:type="dxa" w:w="0"/>
          </w:tcPr>
          <w:p>
            <w:r>
              <w:t>Paket</w:t>
            </w:r>
          </w:p>
        </w:tc>
        <w:tc>
          <w:tcPr>
            <w:tcW w:type="dxa" w:w="0"/>
          </w:tcPr>
          <w:p>
            <w:r>
              <w:t>Harga</w:t>
            </w:r>
          </w:p>
        </w:tc>
        <w:tc>
          <w:tcPr>
            <w:tcW w:type="dxa" w:w="0"/>
          </w:tcPr>
          <w:p>
            <w:r>
              <w:t>Durasi</w:t>
            </w:r>
          </w:p>
        </w:tc>
        <w:tc>
          <w:tcPr>
            <w:tcW w:type="dxa" w:w="0"/>
          </w:tcPr>
          <w:p>
            <w:r>
              <w:t>Akses</w:t>
            </w:r>
          </w:p>
        </w:tc>
      </w:tr>
      <w:tr>
        <w:tc>
          <w:tcPr>
            <w:tcW w:type="dxa" w:w="0"/>
          </w:tcPr>
          <w:p>
            <w:r>
              <w:rPr>
                <w:b/>
              </w:rPr>
              <w:t>Lifetime Access</w:t>
            </w:r>
          </w:p>
        </w:tc>
        <w:tc>
          <w:tcPr>
            <w:tcW w:type="dxa" w:w="0"/>
          </w:tcPr>
          <w:p>
            <w:r>
              <w:rPr>
                <w:b/>
              </w:rPr>
              <w:t>Rp 99.000</w:t>
            </w:r>
          </w:p>
        </w:tc>
        <w:tc>
          <w:tcPr>
            <w:tcW w:type="dxa" w:w="0"/>
          </w:tcPr>
          <w:p>
            <w:r>
              <w:rPr>
                <w:b/>
              </w:rPr>
              <w:t>Selamanya</w:t>
            </w:r>
          </w:p>
        </w:tc>
        <w:tc>
          <w:tcPr>
            <w:tcW w:type="dxa" w:w="0"/>
          </w:tcPr>
          <w:p>
            <w:r>
              <w:t>Semua modul, semua level (A1–C2), semua topik (30/level/modul), semua update materi</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Alur Pembelian &amp; Pembayaran:</w:t>
      </w:r>
    </w:p>
    <w:p>
      <w:pPr>
        <w:pStyle w:val="ListNumber"/>
      </w:pPr>
      <w:r>
        <w:t>User klik "Beli Sekarang" dari homepage atau navbar</w:t>
      </w:r>
    </w:p>
    <w:p>
      <w:pPr>
        <w:pStyle w:val="ListNumber"/>
      </w:pPr>
      <w:r>
        <w:t>Halaman subscription tampil — deskripsi akses + harga Rp 99.000</w:t>
      </w:r>
    </w:p>
    <w:p>
      <w:pPr>
        <w:pStyle w:val="ListNumber"/>
      </w:pPr>
      <w:r>
        <w:t xml:space="preserve">User mengisi </w:t>
      </w:r>
      <w:r>
        <w:rPr>
          <w:b/>
        </w:rPr>
        <w:t>nomor WhatsApp</w:t>
      </w:r>
      <w:r>
        <w:t xml:space="preserve"> sebagai identitas akun (email opsional)</w:t>
      </w:r>
    </w:p>
    <w:p>
      <w:pPr>
        <w:pStyle w:val="ListNumber"/>
      </w:pPr>
      <w:r>
        <w:t>Sistem generate QR Code QRIS unik</w:t>
      </w:r>
    </w:p>
    <w:p>
      <w:pPr>
        <w:pStyle w:val="ListNumber"/>
      </w:pPr>
      <w:r>
        <w:t>User scan QR dengan aplikasi e-wallet/mobile banking</w:t>
      </w:r>
    </w:p>
    <w:p>
      <w:pPr>
        <w:pStyle w:val="ListNumber"/>
      </w:pPr>
      <w:r>
        <w:t>Sistem menerima konfirmasi pembayaran</w:t>
      </w:r>
    </w:p>
    <w:p>
      <w:pPr>
        <w:pStyle w:val="ListNumber"/>
      </w:pPr>
      <w:r>
        <w:t>Akun otomatis aktif — user dapat login menggunakan nomor WA yang didaftarkan</w:t>
      </w:r>
    </w:p>
    <w:p>
      <w:pPr>
        <w:pStyle w:val="ListNumber"/>
      </w:pPr>
      <w:r>
        <w:t>Notifikasi konfirmasi dikirim ke nomor WA (atau email jika diisi)</w:t>
      </w:r>
    </w:p>
    <w:p>
      <w:r>
        <w:rPr>
          <w:b/>
        </w:rPr>
        <w:t>Spesifikasi Teknis Payment:</w:t>
      </w:r>
    </w:p>
    <w:tbl>
      <w:tblPr>
        <w:tblW w:type="auto" w:w="0"/>
        <w:tblLook w:firstColumn="1" w:firstRow="1" w:lastColumn="0" w:lastRow="0" w:noHBand="0" w:noVBand="1" w:val="04A0"/>
      </w:tblPr>
      <w:tblGrid>
        <w:gridCol w:w="4320"/>
        <w:gridCol w:w="4320"/>
      </w:tblGrid>
      <w:tr>
        <w:tc>
          <w:tcPr>
            <w:tcW w:type="dxa" w:w="0"/>
          </w:tcPr>
          <w:p>
            <w:r>
              <w:t>Atribut</w:t>
            </w:r>
          </w:p>
        </w:tc>
        <w:tc>
          <w:tcPr>
            <w:tcW w:type="dxa" w:w="0"/>
          </w:tcPr>
          <w:p>
            <w:r>
              <w:t>Detail</w:t>
            </w:r>
          </w:p>
        </w:tc>
      </w:tr>
      <w:tr>
        <w:tc>
          <w:tcPr>
            <w:tcW w:type="dxa" w:w="0"/>
          </w:tcPr>
          <w:p>
            <w:r>
              <w:t>Metode Pembayaran</w:t>
            </w:r>
          </w:p>
        </w:tc>
        <w:tc>
          <w:tcPr>
            <w:tcW w:type="dxa" w:w="0"/>
          </w:tcPr>
          <w:p>
            <w:r>
              <w:t>QRIS (semua e-wallet &amp; mobile banking yang mendukung QRIS)</w:t>
            </w:r>
          </w:p>
        </w:tc>
      </w:tr>
      <w:tr>
        <w:tc>
          <w:tcPr>
            <w:tcW w:type="dxa" w:w="0"/>
          </w:tcPr>
          <w:p>
            <w:r>
              <w:t>Payment Gateway</w:t>
            </w:r>
          </w:p>
        </w:tc>
        <w:tc>
          <w:tcPr>
            <w:tcW w:type="dxa" w:w="0"/>
          </w:tcPr>
          <w:p>
            <w:r>
              <w:t>Midtrans atau Xendit</w:t>
            </w:r>
          </w:p>
        </w:tc>
      </w:tr>
      <w:tr>
        <w:tc>
          <w:tcPr>
            <w:tcW w:type="dxa" w:w="0"/>
          </w:tcPr>
          <w:p>
            <w:r>
              <w:t>QR Berlaku</w:t>
            </w:r>
          </w:p>
        </w:tc>
        <w:tc>
          <w:tcPr>
            <w:tcW w:type="dxa" w:w="0"/>
          </w:tcPr>
          <w:p>
            <w:r>
              <w:t>15 menit sejak dibuat</w:t>
            </w:r>
          </w:p>
        </w:tc>
      </w:tr>
      <w:tr>
        <w:tc>
          <w:tcPr>
            <w:tcW w:type="dxa" w:w="0"/>
          </w:tcPr>
          <w:p>
            <w:r>
              <w:t>Customer ID</w:t>
            </w:r>
          </w:p>
        </w:tc>
        <w:tc>
          <w:tcPr>
            <w:tcW w:type="dxa" w:w="0"/>
          </w:tcPr>
          <w:p>
            <w:r>
              <w:rPr>
                <w:b/>
              </w:rPr>
              <w:t>Nomor WhatsApp — wajib.</w:t>
            </w:r>
            <w:r>
              <w:t xml:space="preserve"> Email — opsional</w:t>
            </w:r>
          </w:p>
        </w:tc>
      </w:tr>
      <w:tr>
        <w:tc>
          <w:tcPr>
            <w:tcW w:type="dxa" w:w="0"/>
          </w:tcPr>
          <w:p>
            <w:r>
              <w:t>Konfirmasi</w:t>
            </w:r>
          </w:p>
        </w:tc>
        <w:tc>
          <w:tcPr>
            <w:tcW w:type="dxa" w:w="0"/>
          </w:tcPr>
          <w:p>
            <w:r>
              <w:t>Notifikasi otomatis ke WA setelah pembayaran berhasil (email jika diisi)</w:t>
            </w:r>
          </w:p>
        </w:tc>
      </w:tr>
      <w:tr>
        <w:tc>
          <w:tcPr>
            <w:tcW w:type="dxa" w:w="0"/>
          </w:tcPr>
          <w:p>
            <w:r>
              <w:t>Status Transaksi</w:t>
            </w:r>
          </w:p>
        </w:tc>
        <w:tc>
          <w:tcPr>
            <w:tcW w:type="dxa" w:w="0"/>
          </w:tcPr>
          <w:p>
            <w:r>
              <w:t>Pending / Success / Failed / Expired</w:t>
            </w:r>
          </w:p>
        </w:tc>
      </w:tr>
      <w:tr>
        <w:tc>
          <w:tcPr>
            <w:tcW w:type="dxa" w:w="0"/>
          </w:tcPr>
          <w:p>
            <w:r>
              <w:t>Harga</w:t>
            </w:r>
          </w:p>
        </w:tc>
        <w:tc>
          <w:tcPr>
            <w:tcW w:type="dxa" w:w="0"/>
          </w:tcPr>
          <w:p>
            <w:r>
              <w:t>Flat Rp 99.000, tidak ada langganan bulanan, tidak ada auto-renewal</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3.3 Autentikasi — Login &amp; Registrasi</w:t>
      </w:r>
    </w:p>
    <w:p>
      <w:pPr>
        <w:pStyle w:val="Heading3"/>
      </w:pPr>
    </w:p>
    <w:p>
      <w:r>
        <w:t xml:space="preserve">Inggrisin Yuk menggunakan sistem </w:t>
      </w:r>
      <w:r>
        <w:rPr>
          <w:b/>
        </w:rPr>
        <w:t>passwordless login</w:t>
      </w:r>
      <w:r>
        <w:t xml:space="preserve"> — user cukup memasukkan nomor WhatsApp yang digunakan saat pembelian. Tidak ada password, tidak ada OTP. Semudah mungkin agar tidak menjadi hambatan di awal.</w:t>
      </w:r>
    </w:p>
    <w:p>
      <w:r>
        <w:rPr>
          <w:b/>
        </w:rPr>
        <w:t>Alur Registrasi (Pengguna Baru):</w:t>
      </w:r>
    </w:p>
    <w:p>
      <w:pPr>
        <w:pStyle w:val="ListNumber"/>
      </w:pPr>
      <w:r>
        <w:t>User klik "Beli Sekarang" di homepage</w:t>
      </w:r>
    </w:p>
    <w:p>
      <w:pPr>
        <w:pStyle w:val="ListNumber"/>
      </w:pPr>
      <w:r>
        <w:t>Diarahkan langsung ke halaman subscription/checkout</w:t>
      </w:r>
    </w:p>
    <w:p>
      <w:pPr>
        <w:pStyle w:val="ListNumber"/>
      </w:pPr>
      <w:r>
        <w:t xml:space="preserve">Isi </w:t>
      </w:r>
      <w:r>
        <w:rPr>
          <w:b/>
        </w:rPr>
        <w:t>nomor WhatsApp</w:t>
      </w:r>
      <w:r>
        <w:t xml:space="preserve"> (wajib) dan email (opsional) → proses pembayaran QRIS</w:t>
      </w:r>
    </w:p>
    <w:p>
      <w:pPr>
        <w:pStyle w:val="ListNumber"/>
      </w:pPr>
      <w:r>
        <w:t>Setelah pembayaran berhasil, akun otomatis terdaftar</w:t>
      </w:r>
    </w:p>
    <w:p>
      <w:pPr>
        <w:pStyle w:val="ListNumber"/>
      </w:pPr>
      <w:r>
        <w:t>User langsung masuk ke dashboard — tidak ada langkah registrasi terpisah</w:t>
      </w:r>
    </w:p>
    <w:p>
      <w:r>
        <w:rPr>
          <w:b/>
        </w:rPr>
        <w:t>Alur Login (Pengguna Lama):</w:t>
      </w:r>
    </w:p>
    <w:p>
      <w:pPr>
        <w:pStyle w:val="ListNumber"/>
      </w:pPr>
      <w:r>
        <w:t>User klik "Login" di navbar</w:t>
      </w:r>
    </w:p>
    <w:p>
      <w:pPr>
        <w:pStyle w:val="ListNumber"/>
      </w:pPr>
      <w:r>
        <w:t>Input nomor WhatsApp yang digunakan saat beli</w:t>
      </w:r>
    </w:p>
    <w:p>
      <w:pPr>
        <w:pStyle w:val="ListNumber"/>
      </w:pPr>
      <w:r>
        <w:t>Sistem verifikasi → jika terdaftar, langsung masuk ke dashboard</w:t>
      </w:r>
    </w:p>
    <w:p>
      <w:pPr>
        <w:pStyle w:val="ListNumber"/>
      </w:pPr>
      <w:r>
        <w:t>Tidak ada password — nomor WA adalah satu-satunya kunci akses</w:t>
      </w:r>
    </w:p>
    <w:p>
      <w:r>
        <w:rPr>
          <w:b/>
        </w:rPr>
        <w:t>Spesifikasi Teknis Auth:</w:t>
      </w:r>
    </w:p>
    <w:tbl>
      <w:tblPr>
        <w:tblW w:type="auto" w:w="0"/>
        <w:tblLook w:firstColumn="1" w:firstRow="1" w:lastColumn="0" w:lastRow="0" w:noHBand="0" w:noVBand="1" w:val="04A0"/>
      </w:tblPr>
      <w:tblGrid>
        <w:gridCol w:w="4320"/>
        <w:gridCol w:w="4320"/>
      </w:tblGrid>
      <w:tr>
        <w:tc>
          <w:tcPr>
            <w:tcW w:type="dxa" w:w="0"/>
          </w:tcPr>
          <w:p>
            <w:r>
              <w:t>Atribut</w:t>
            </w:r>
          </w:p>
        </w:tc>
        <w:tc>
          <w:tcPr>
            <w:tcW w:type="dxa" w:w="0"/>
          </w:tcPr>
          <w:p>
            <w:r>
              <w:t>Detail</w:t>
            </w:r>
          </w:p>
        </w:tc>
      </w:tr>
      <w:tr>
        <w:tc>
          <w:tcPr>
            <w:tcW w:type="dxa" w:w="0"/>
          </w:tcPr>
          <w:p>
            <w:r>
              <w:t>Metode Login</w:t>
            </w:r>
          </w:p>
        </w:tc>
        <w:tc>
          <w:tcPr>
            <w:tcW w:type="dxa" w:w="0"/>
          </w:tcPr>
          <w:p>
            <w:r>
              <w:t>Nomor WhatsApp — tanpa password, tanpa OTP</w:t>
            </w:r>
          </w:p>
        </w:tc>
      </w:tr>
      <w:tr>
        <w:tc>
          <w:tcPr>
            <w:tcW w:type="dxa" w:w="0"/>
          </w:tcPr>
          <w:p>
            <w:r>
              <w:t>Email</w:t>
            </w:r>
          </w:p>
        </w:tc>
        <w:tc>
          <w:tcPr>
            <w:tcW w:type="dxa" w:w="0"/>
          </w:tcPr>
          <w:p>
            <w:r>
              <w:t>Opsional — diisi saat checkout jika user mau, tidak wajib</w:t>
            </w:r>
          </w:p>
        </w:tc>
      </w:tr>
      <w:tr>
        <w:tc>
          <w:tcPr>
            <w:tcW w:type="dxa" w:w="0"/>
          </w:tcPr>
          <w:p>
            <w:r>
              <w:t>Customer ID</w:t>
            </w:r>
          </w:p>
        </w:tc>
        <w:tc>
          <w:tcPr>
            <w:tcW w:type="dxa" w:w="0"/>
          </w:tcPr>
          <w:p>
            <w:r>
              <w:t>Nomor WhatsApp yang diisi saat checkout</w:t>
            </w:r>
          </w:p>
        </w:tc>
      </w:tr>
      <w:tr>
        <w:tc>
          <w:tcPr>
            <w:tcW w:type="dxa" w:w="0"/>
          </w:tcPr>
          <w:p>
            <w:r>
              <w:t>Verifikasi</w:t>
            </w:r>
          </w:p>
        </w:tc>
        <w:tc>
          <w:tcPr>
            <w:tcW w:type="dxa" w:w="0"/>
          </w:tcPr>
          <w:p>
            <w:r>
              <w:t>Cek database: nomor WA terdaftar → akses dashboard langsung</w:t>
            </w:r>
          </w:p>
        </w:tc>
      </w:tr>
      <w:tr>
        <w:tc>
          <w:tcPr>
            <w:tcW w:type="dxa" w:w="0"/>
          </w:tcPr>
          <w:p>
            <w:r>
              <w:t>Session</w:t>
            </w:r>
          </w:p>
        </w:tc>
        <w:tc>
          <w:tcPr>
            <w:tcW w:type="dxa" w:w="0"/>
          </w:tcPr>
          <w:p>
            <w:r>
              <w:t>Tersimpan di browser (localStorage / cookie)</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Persyaratan Tambahan — ChatGPT:</w:t>
      </w:r>
    </w:p>
    <w:p>
      <w:r>
        <w:t>Karena sesi belajar diarahkan ke ChatGPT, user wajib memiliki akun dan aplikasi ChatGPT.</w:t>
      </w:r>
    </w:p>
    <w:tbl>
      <w:tblPr>
        <w:tblW w:type="auto" w:w="0"/>
        <w:tblLook w:firstColumn="1" w:firstRow="1" w:lastColumn="0" w:lastRow="0" w:noHBand="0" w:noVBand="1" w:val="04A0"/>
      </w:tblPr>
      <w:tblGrid>
        <w:gridCol w:w="4320"/>
        <w:gridCol w:w="4320"/>
      </w:tblGrid>
      <w:tr>
        <w:tc>
          <w:tcPr>
            <w:tcW w:type="dxa" w:w="0"/>
          </w:tcPr>
          <w:p>
            <w:r>
              <w:t>Platform</w:t>
            </w:r>
          </w:p>
        </w:tc>
        <w:tc>
          <w:tcPr>
            <w:tcW w:type="dxa" w:w="0"/>
          </w:tcPr>
          <w:p>
            <w:r>
              <w:t>Tindakan</w:t>
            </w:r>
          </w:p>
        </w:tc>
      </w:tr>
      <w:tr>
        <w:tc>
          <w:tcPr>
            <w:tcW w:type="dxa" w:w="0"/>
          </w:tcPr>
          <w:p>
            <w:r>
              <w:t>Android</w:t>
            </w:r>
          </w:p>
        </w:tc>
        <w:tc>
          <w:tcPr>
            <w:tcW w:type="dxa" w:w="0"/>
          </w:tcPr>
          <w:p>
            <w:r>
              <w:t>Saat klik topik pertama → muncul pop-up arahan ke Google Play Store untuk install ChatGPT</w:t>
            </w:r>
          </w:p>
        </w:tc>
      </w:tr>
      <w:tr>
        <w:tc>
          <w:tcPr>
            <w:tcW w:type="dxa" w:w="0"/>
          </w:tcPr>
          <w:p>
            <w:r>
              <w:t>iOS</w:t>
            </w:r>
          </w:p>
        </w:tc>
        <w:tc>
          <w:tcPr>
            <w:tcW w:type="dxa" w:w="0"/>
          </w:tcPr>
          <w:p>
            <w:r>
              <w:t>Saat klik topik pertama → muncul pop-up arahan ke App Store untuk install ChatGPT</w:t>
            </w:r>
          </w:p>
        </w:tc>
      </w:tr>
      <w:tr>
        <w:tc>
          <w:tcPr>
            <w:tcW w:type="dxa" w:w="0"/>
          </w:tcPr>
          <w:p>
            <w:r>
              <w:t>Laptop/Desktop</w:t>
            </w:r>
          </w:p>
        </w:tc>
        <w:tc>
          <w:tcPr>
            <w:tcW w:type="dxa" w:w="0"/>
          </w:tcPr>
          <w:p>
            <w:r>
              <w:t>Topik dibuka di tab baru menuju chatgpt.com secara otomatis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3.4 Dashboard User</w:t>
      </w:r>
    </w:p>
    <w:p>
      <w:pPr>
        <w:pStyle w:val="Heading3"/>
      </w:pPr>
    </w:p>
    <w:p>
      <w:r>
        <w:t>Halaman utama setelah user login. Menampilkan sapaan berbasis waktu, progress per modul, dan akses langsung ke semua modul belajar.</w:t>
      </w:r>
    </w:p>
    <w:p>
      <w:r>
        <w:rPr>
          <w:b/>
        </w:rPr>
        <w:t>Komponen Navbar:</w:t>
      </w:r>
    </w:p>
    <w:tbl>
      <w:tblPr>
        <w:tblW w:type="auto" w:w="0"/>
        <w:tblLook w:firstColumn="1" w:firstRow="1" w:lastColumn="0" w:lastRow="0" w:noHBand="0" w:noVBand="1" w:val="04A0"/>
      </w:tblPr>
      <w:tblGrid>
        <w:gridCol w:w="2880"/>
        <w:gridCol w:w="2880"/>
        <w:gridCol w:w="2880"/>
      </w:tblGrid>
      <w:tr>
        <w:tc>
          <w:tcPr>
            <w:tcW w:type="dxa" w:w="0"/>
          </w:tcPr>
          <w:p>
            <w:r>
              <w:t>Komponen</w:t>
            </w:r>
          </w:p>
        </w:tc>
        <w:tc>
          <w:tcPr>
            <w:tcW w:type="dxa" w:w="0"/>
          </w:tcPr>
          <w:p>
            <w:r>
              <w:t>Fungsi</w:t>
            </w:r>
          </w:p>
        </w:tc>
        <w:tc>
          <w:tcPr>
            <w:tcW w:type="dxa" w:w="0"/>
          </w:tcPr>
          <w:p>
            <w:r>
              <w:t>Detail</w:t>
            </w:r>
          </w:p>
        </w:tc>
      </w:tr>
      <w:tr>
        <w:tc>
          <w:tcPr>
            <w:tcW w:type="dxa" w:w="0"/>
          </w:tcPr>
          <w:p>
            <w:r>
              <w:t>Logo + Nama Produk</w:t>
            </w:r>
          </w:p>
        </w:tc>
        <w:tc>
          <w:tcPr>
            <w:tcW w:type="dxa" w:w="0"/>
          </w:tcPr>
          <w:p>
            <w:r>
              <w:t>Branding atas kiri</w:t>
            </w:r>
          </w:p>
        </w:tc>
        <w:tc>
          <w:tcPr>
            <w:tcW w:type="dxa" w:w="0"/>
          </w:tcPr>
          <w:p>
            <w:r>
              <w:t>Klik kembali ke dashboard</w:t>
            </w:r>
          </w:p>
        </w:tc>
      </w:tr>
      <w:tr>
        <w:tc>
          <w:tcPr>
            <w:tcW w:type="dxa" w:w="0"/>
          </w:tcPr>
          <w:p>
            <w:r>
              <w:t>Avatar + User Badge</w:t>
            </w:r>
          </w:p>
        </w:tc>
        <w:tc>
          <w:tcPr>
            <w:tcW w:type="dxa" w:w="0"/>
          </w:tcPr>
          <w:p>
            <w:r>
              <w:t>Foto/avatar profil + nama + level CEFR aktif</w:t>
            </w:r>
          </w:p>
        </w:tc>
        <w:tc>
          <w:tcPr>
            <w:tcW w:type="dxa" w:w="0"/>
          </w:tcPr>
          <w:p>
            <w:r>
              <w:t>Contoh: ikon avatar bulat + "arif — A1 (Beginner)". Klik untuk masuk ke halaman Edit Profil</w:t>
            </w:r>
          </w:p>
        </w:tc>
      </w:tr>
      <w:tr>
        <w:tc>
          <w:tcPr>
            <w:tcW w:type="dxa" w:w="0"/>
          </w:tcPr>
          <w:p>
            <w:r>
              <w:t>Ikon Edit Profil</w:t>
            </w:r>
          </w:p>
        </w:tc>
        <w:tc>
          <w:tcPr>
            <w:tcW w:type="dxa" w:w="0"/>
          </w:tcPr>
          <w:p>
            <w:r>
              <w:t>Shortcut edit profil langsung dari navbar</w:t>
            </w:r>
          </w:p>
        </w:tc>
        <w:tc>
          <w:tcPr>
            <w:tcW w:type="dxa" w:w="0"/>
          </w:tcPr>
          <w:p>
            <w:r>
              <w:t>Ikon pensil di samping user badge</w:t>
            </w:r>
          </w:p>
        </w:tc>
      </w:tr>
      <w:tr>
        <w:tc>
          <w:tcPr>
            <w:tcW w:type="dxa" w:w="0"/>
          </w:tcPr>
          <w:p>
            <w:r>
              <w:t>Tombol Logout</w:t>
            </w:r>
          </w:p>
        </w:tc>
        <w:tc>
          <w:tcPr>
            <w:tcW w:type="dxa" w:w="0"/>
          </w:tcPr>
          <w:p>
            <w:r>
              <w:t>Keluar dari akun</w:t>
            </w:r>
          </w:p>
        </w:tc>
        <w:tc>
          <w:tcPr>
            <w:tcW w:type="dxa" w:w="0"/>
          </w:tcPr>
          <w:p>
            <w:r>
              <w:t>Ikon exit kanan atas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Komponen Halaman Dashboard:</w:t>
      </w:r>
    </w:p>
    <w:tbl>
      <w:tblPr>
        <w:tblW w:type="auto" w:w="0"/>
        <w:tblLook w:firstColumn="1" w:firstRow="1" w:lastColumn="0" w:lastRow="0" w:noHBand="0" w:noVBand="1" w:val="04A0"/>
      </w:tblPr>
      <w:tblGrid>
        <w:gridCol w:w="2880"/>
        <w:gridCol w:w="2880"/>
        <w:gridCol w:w="2880"/>
      </w:tblGrid>
      <w:tr>
        <w:tc>
          <w:tcPr>
            <w:tcW w:type="dxa" w:w="0"/>
          </w:tcPr>
          <w:p>
            <w:r>
              <w:t>Komponen</w:t>
            </w:r>
          </w:p>
        </w:tc>
        <w:tc>
          <w:tcPr>
            <w:tcW w:type="dxa" w:w="0"/>
          </w:tcPr>
          <w:p>
            <w:r>
              <w:t>Fungsi</w:t>
            </w:r>
          </w:p>
        </w:tc>
        <w:tc>
          <w:tcPr>
            <w:tcW w:type="dxa" w:w="0"/>
          </w:tcPr>
          <w:p>
            <w:r>
              <w:t>Detail</w:t>
            </w:r>
          </w:p>
        </w:tc>
      </w:tr>
      <w:tr>
        <w:tc>
          <w:tcPr>
            <w:tcW w:type="dxa" w:w="0"/>
          </w:tcPr>
          <w:p>
            <w:r>
              <w:t>Greeting Berbasis Waktu</w:t>
            </w:r>
          </w:p>
        </w:tc>
        <w:tc>
          <w:tcPr>
            <w:tcW w:type="dxa" w:w="0"/>
          </w:tcPr>
          <w:p>
            <w:r>
              <w:t>Sapa user sesuai waktu lokal</w:t>
            </w:r>
          </w:p>
        </w:tc>
        <w:tc>
          <w:tcPr>
            <w:tcW w:type="dxa" w:w="0"/>
          </w:tcPr>
          <w:p>
            <w:r>
              <w:t>🌅 Selamat pagi / ☀️ Selamat siang / 🌙 Selamat malam — diikuti nama user</w:t>
            </w:r>
          </w:p>
        </w:tc>
      </w:tr>
      <w:tr>
        <w:tc>
          <w:tcPr>
            <w:tcW w:type="dxa" w:w="0"/>
          </w:tcPr>
          <w:p>
            <w:r>
              <w:t>Heading Utama</w:t>
            </w:r>
          </w:p>
        </w:tc>
        <w:tc>
          <w:tcPr>
            <w:tcW w:type="dxa" w:w="0"/>
          </w:tcPr>
          <w:p>
            <w:r>
              <w:t>Prompt belajar</w:t>
            </w:r>
          </w:p>
        </w:tc>
        <w:tc>
          <w:tcPr>
            <w:tcW w:type="dxa" w:w="0"/>
          </w:tcPr>
          <w:p>
            <w:r>
              <w:t>"Mau belajar apa hari ini?"</w:t>
            </w:r>
          </w:p>
        </w:tc>
      </w:tr>
      <w:tr>
        <w:tc>
          <w:tcPr>
            <w:tcW w:type="dxa" w:w="0"/>
          </w:tcPr>
          <w:p>
            <w:r>
              <w:t>Streak Counter</w:t>
            </w:r>
          </w:p>
        </w:tc>
        <w:tc>
          <w:tcPr>
            <w:tcW w:type="dxa" w:w="0"/>
          </w:tcPr>
          <w:p>
            <w:r>
              <w:t>Hari berturut-turut belajar</w:t>
            </w:r>
          </w:p>
        </w:tc>
        <w:tc>
          <w:tcPr>
            <w:tcW w:type="dxa" w:w="0"/>
          </w:tcPr>
          <w:p>
            <w:r>
              <w:t>Contoh: "🔥 1 hari berturut-turut · Tetap semangat!"</w:t>
            </w:r>
          </w:p>
        </w:tc>
      </w:tr>
      <w:tr>
        <w:tc>
          <w:tcPr>
            <w:tcW w:type="dxa" w:w="0"/>
          </w:tcPr>
          <w:p>
            <w:r>
              <w:t>Module Cards (5 Core)</w:t>
            </w:r>
          </w:p>
        </w:tc>
        <w:tc>
          <w:tcPr>
            <w:tcW w:type="dxa" w:w="0"/>
          </w:tcPr>
          <w:p>
            <w:r>
              <w:t>Navigasi ke modul utama</w:t>
            </w:r>
          </w:p>
        </w:tc>
        <w:tc>
          <w:tcPr>
            <w:tcW w:type="dxa" w:w="0"/>
          </w:tcPr>
          <w:p>
            <w:r>
              <w:t>Grid 2 kolom — Vocabulary, Speaking, Grammar, Listening, Roleplay Practice. Tiap card: ikon berwarna, nama modul, deskripsi singkat, persentase progress</w:t>
            </w:r>
          </w:p>
        </w:tc>
      </w:tr>
      <w:tr>
        <w:tc>
          <w:tcPr>
            <w:tcW w:type="dxa" w:w="0"/>
          </w:tcPr>
          <w:p>
            <w:r>
              <w:t>Module Card (Bonus)</w:t>
            </w:r>
          </w:p>
        </w:tc>
        <w:tc>
          <w:tcPr>
            <w:tcW w:type="dxa" w:w="0"/>
          </w:tcPr>
          <w:p>
            <w:r>
              <w:t>Navigasi ke alat bantu AI</w:t>
            </w:r>
          </w:p>
        </w:tc>
        <w:tc>
          <w:tcPr>
            <w:tcW w:type="dxa" w:w="0"/>
          </w:tcPr>
          <w:p>
            <w:r>
              <w:t>Card ke-6 berlabel "⭐ BONUS" — Tool AI: kumpulan AI tools pendukung belajar</w:t>
            </w:r>
          </w:p>
        </w:tc>
      </w:tr>
      <w:tr>
        <w:tc>
          <w:tcPr>
            <w:tcW w:type="dxa" w:w="0"/>
          </w:tcPr>
          <w:p>
            <w:r>
              <w:t>Warna Ikon per Modul</w:t>
            </w:r>
          </w:p>
        </w:tc>
        <w:tc>
          <w:tcPr>
            <w:tcW w:type="dxa" w:w="0"/>
          </w:tcPr>
          <w:p>
            <w:r>
              <w:t>Identitas visual modul</w:t>
            </w:r>
          </w:p>
        </w:tc>
        <w:tc>
          <w:tcPr>
            <w:tcW w:type="dxa" w:w="0"/>
          </w:tcPr>
          <w:p>
            <w:r>
              <w:t>Vocabulary (biru), Speaking (oranye), Grammar (kuning), Listening (ungu), Roleplay Practice (hijau), Tool AI (ungu muda)</w:t>
            </w:r>
          </w:p>
        </w:tc>
      </w:tr>
      <w:tr>
        <w:tc>
          <w:tcPr>
            <w:tcW w:type="dxa" w:w="0"/>
          </w:tcPr>
          <w:p>
            <w:r>
              <w:t>Banner Download ChatGPT</w:t>
            </w:r>
          </w:p>
        </w:tc>
        <w:tc>
          <w:tcPr>
            <w:tcW w:type="dxa" w:w="0"/>
          </w:tcPr>
          <w:p>
            <w:r>
              <w:t>Notifikasi untuk user Android/iOS</w:t>
            </w:r>
          </w:p>
        </w:tc>
        <w:tc>
          <w:tcPr>
            <w:tcW w:type="dxa" w:w="0"/>
          </w:tcPr>
          <w:p>
            <w:r>
              <w:t>Muncul di bawah streak counter khusus untuk pengguna mobile yang belum install ChatGPT — tombol "Download ChatGPT" mengarah ke Play Store (Android) atau App Store (iOS)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3.5 Halaman Sub-Fitur Modul</w:t>
      </w:r>
    </w:p>
    <w:p>
      <w:pPr>
        <w:pStyle w:val="Heading3"/>
      </w:pPr>
    </w:p>
    <w:p>
      <w:r>
        <w:t>Setiap modul memiliki halaman sub-fitur tersendiri yang menampilkan daftar topik harian (Day 1–30) beserta status penyelesaian. User mengakses halaman ini dengan mengklik salah satu module card di dashboard.</w:t>
      </w:r>
    </w:p>
    <w:p>
      <w:r>
        <w:rPr>
          <w:b/>
        </w:rPr>
        <w:t>Komponen Halaman Sub-Fitur:</w:t>
      </w:r>
    </w:p>
    <w:tbl>
      <w:tblPr>
        <w:tblW w:type="auto" w:w="0"/>
        <w:tblLook w:firstColumn="1" w:firstRow="1" w:lastColumn="0" w:lastRow="0" w:noHBand="0" w:noVBand="1" w:val="04A0"/>
      </w:tblPr>
      <w:tblGrid>
        <w:gridCol w:w="2880"/>
        <w:gridCol w:w="2880"/>
        <w:gridCol w:w="2880"/>
      </w:tblGrid>
      <w:tr>
        <w:tc>
          <w:tcPr>
            <w:tcW w:type="dxa" w:w="0"/>
          </w:tcPr>
          <w:p>
            <w:r>
              <w:t>Komponen</w:t>
            </w:r>
          </w:p>
        </w:tc>
        <w:tc>
          <w:tcPr>
            <w:tcW w:type="dxa" w:w="0"/>
          </w:tcPr>
          <w:p>
            <w:r>
              <w:t>Fungsi</w:t>
            </w:r>
          </w:p>
        </w:tc>
        <w:tc>
          <w:tcPr>
            <w:tcW w:type="dxa" w:w="0"/>
          </w:tcPr>
          <w:p>
            <w:r>
              <w:t>Detail</w:t>
            </w:r>
          </w:p>
        </w:tc>
      </w:tr>
      <w:tr>
        <w:tc>
          <w:tcPr>
            <w:tcW w:type="dxa" w:w="0"/>
          </w:tcPr>
          <w:p>
            <w:r>
              <w:t>Tombol Kembali</w:t>
            </w:r>
          </w:p>
        </w:tc>
        <w:tc>
          <w:tcPr>
            <w:tcW w:type="dxa" w:w="0"/>
          </w:tcPr>
          <w:p>
            <w:r>
              <w:t>Kembali ke dashboard</w:t>
            </w:r>
          </w:p>
        </w:tc>
        <w:tc>
          <w:tcPr>
            <w:tcW w:type="dxa" w:w="0"/>
          </w:tcPr>
          <w:p>
            <w:r>
              <w:t>"← Kembali" di pojok kiri atas</w:t>
            </w:r>
          </w:p>
        </w:tc>
      </w:tr>
      <w:tr>
        <w:tc>
          <w:tcPr>
            <w:tcW w:type="dxa" w:w="0"/>
          </w:tcPr>
          <w:p>
            <w:r>
              <w:t>Tombol YouTube</w:t>
            </w:r>
          </w:p>
        </w:tc>
        <w:tc>
          <w:tcPr>
            <w:tcW w:type="dxa" w:w="0"/>
          </w:tcPr>
          <w:p>
            <w:r>
              <w:t>Link video panduan modul</w:t>
            </w:r>
          </w:p>
        </w:tc>
        <w:tc>
          <w:tcPr>
            <w:tcW w:type="dxa" w:w="0"/>
          </w:tcPr>
          <w:p>
            <w:r>
              <w:t>Ikon YouTube + teks deskriptif. Contoh: "TONTON — Hafal Vocab Tanpa Hafalan"</w:t>
            </w:r>
          </w:p>
        </w:tc>
      </w:tr>
      <w:tr>
        <w:tc>
          <w:tcPr>
            <w:tcW w:type="dxa" w:w="0"/>
          </w:tcPr>
          <w:p>
            <w:r>
              <w:t>Header Modul</w:t>
            </w:r>
          </w:p>
        </w:tc>
        <w:tc>
          <w:tcPr>
            <w:tcW w:type="dxa" w:w="0"/>
          </w:tcPr>
          <w:p>
            <w:r>
              <w:t>Identitas modul aktif</w:t>
            </w:r>
          </w:p>
        </w:tc>
        <w:tc>
          <w:tcPr>
            <w:tcW w:type="dxa" w:w="0"/>
          </w:tcPr>
          <w:p>
            <w:r>
              <w:t>Ikon modul + nama + tagline + progress bar + counter "X/30"</w:t>
            </w:r>
          </w:p>
        </w:tc>
      </w:tr>
      <w:tr>
        <w:tc>
          <w:tcPr>
            <w:tcW w:type="dxa" w:w="0"/>
          </w:tcPr>
          <w:p>
            <w:r>
              <w:t>Tombol Reset</w:t>
            </w:r>
          </w:p>
        </w:tc>
        <w:tc>
          <w:tcPr>
            <w:tcW w:type="dxa" w:w="0"/>
          </w:tcPr>
          <w:p>
            <w:r>
              <w:t>Reset progress modul</w:t>
            </w:r>
          </w:p>
        </w:tc>
        <w:tc>
          <w:tcPr>
            <w:tcW w:type="dxa" w:w="0"/>
          </w:tcPr>
          <w:p>
            <w:r>
              <w:t>Ikon reset + teks "Reset" — muncul di samping counter</w:t>
            </w:r>
          </w:p>
        </w:tc>
      </w:tr>
      <w:tr>
        <w:tc>
          <w:tcPr>
            <w:tcW w:type="dxa" w:w="0"/>
          </w:tcPr>
          <w:p>
            <w:r>
              <w:t>Daftar Topik Harian</w:t>
            </w:r>
          </w:p>
        </w:tc>
        <w:tc>
          <w:tcPr>
            <w:tcW w:type="dxa" w:w="0"/>
          </w:tcPr>
          <w:p>
            <w:r>
              <w:t>List Day 1–30</w:t>
            </w:r>
          </w:p>
        </w:tc>
        <w:tc>
          <w:tcPr>
            <w:tcW w:type="dxa" w:w="0"/>
          </w:tcPr>
          <w:p>
            <w:r>
              <w:t>Setiap baris: badge "DAY X" + nama topik + status ikon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Status Topik:</w:t>
      </w:r>
    </w:p>
    <w:tbl>
      <w:tblPr>
        <w:tblW w:type="auto" w:w="0"/>
        <w:tblLook w:firstColumn="1" w:firstRow="1" w:lastColumn="0" w:lastRow="0" w:noHBand="0" w:noVBand="1" w:val="04A0"/>
      </w:tblPr>
      <w:tblGrid>
        <w:gridCol w:w="2880"/>
        <w:gridCol w:w="2880"/>
        <w:gridCol w:w="2880"/>
      </w:tblGrid>
      <w:tr>
        <w:tc>
          <w:tcPr>
            <w:tcW w:type="dxa" w:w="0"/>
          </w:tcPr>
          <w:p>
            <w:r>
              <w:t>Status</w:t>
            </w:r>
          </w:p>
        </w:tc>
        <w:tc>
          <w:tcPr>
            <w:tcW w:type="dxa" w:w="0"/>
          </w:tcPr>
          <w:p>
            <w:r>
              <w:t>Tampilan</w:t>
            </w:r>
          </w:p>
        </w:tc>
        <w:tc>
          <w:tcPr>
            <w:tcW w:type="dxa" w:w="0"/>
          </w:tcPr>
          <w:p>
            <w:r>
              <w:t>Kondisi</w:t>
            </w:r>
          </w:p>
        </w:tc>
      </w:tr>
      <w:tr>
        <w:tc>
          <w:tcPr>
            <w:tcW w:type="dxa" w:w="0"/>
          </w:tcPr>
          <w:p>
            <w:r>
              <w:t>Selesai</w:t>
            </w:r>
          </w:p>
        </w:tc>
        <w:tc>
          <w:tcPr>
            <w:tcW w:type="dxa" w:w="0"/>
          </w:tcPr>
          <w:p>
            <w:r>
              <w:t>Baris abu-abu + ikon centang (✓)</w:t>
            </w:r>
          </w:p>
        </w:tc>
        <w:tc>
          <w:tcPr>
            <w:tcW w:type="dxa" w:w="0"/>
          </w:tcPr>
          <w:p>
            <w:r>
              <w:t>Topik sudah pernah dibuka — tertandai otomatis setelah user klik</w:t>
            </w:r>
          </w:p>
        </w:tc>
      </w:tr>
      <w:tr>
        <w:tc>
          <w:tcPr>
            <w:tcW w:type="dxa" w:w="0"/>
          </w:tcPr>
          <w:p>
            <w:r>
              <w:t>Belum Dibuka</w:t>
            </w:r>
          </w:p>
        </w:tc>
        <w:tc>
          <w:tcPr>
            <w:tcW w:type="dxa" w:w="0"/>
          </w:tcPr>
          <w:p>
            <w:r>
              <w:t>Baris biru + tombol panah (→)</w:t>
            </w:r>
          </w:p>
        </w:tc>
        <w:tc>
          <w:tcPr>
            <w:tcW w:type="dxa" w:w="0"/>
          </w:tcPr>
          <w:p>
            <w:r>
              <w:t>Topik yang belum pernah dibuka — user bebas memilih topik mana saja tanpa urutan wajib</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Catatan:</w:t>
      </w:r>
      <w:r>
        <w:t xml:space="preserve"> Semua topik Day 1–30 dapat diakses bebas sejak awal. User tidak perlu menyelesaikan Day 1 untuk membuka Day 2, dst.</w:t>
      </w:r>
    </w:p>
    <w:p>
      <w:r>
        <w:rPr>
          <w:b/>
        </w:rPr>
        <w:t>Alur Lengkap Penggunaan:</w:t>
      </w:r>
    </w:p>
    <w:tbl>
      <w:tblPr>
        <w:tblW w:type="auto" w:w="0"/>
        <w:tblLook w:firstColumn="1" w:firstRow="1" w:lastColumn="0" w:lastRow="0" w:noHBand="0" w:noVBand="1" w:val="04A0"/>
      </w:tblPr>
      <w:tblGrid>
        <w:gridCol w:w="2880"/>
        <w:gridCol w:w="2880"/>
        <w:gridCol w:w="2880"/>
      </w:tblGrid>
      <w:tr>
        <w:tc>
          <w:tcPr>
            <w:tcW w:type="dxa" w:w="0"/>
          </w:tcPr>
          <w:p>
            <w:r>
              <w:t>Langkah</w:t>
            </w:r>
          </w:p>
        </w:tc>
        <w:tc>
          <w:tcPr>
            <w:tcW w:type="dxa" w:w="0"/>
          </w:tcPr>
          <w:p>
            <w:r>
              <w:t>Aksi User</w:t>
            </w:r>
          </w:p>
        </w:tc>
        <w:tc>
          <w:tcPr>
            <w:tcW w:type="dxa" w:w="0"/>
          </w:tcPr>
          <w:p>
            <w:r>
              <w:t>Yang Terjadi</w:t>
            </w:r>
          </w:p>
        </w:tc>
      </w:tr>
      <w:tr>
        <w:tc>
          <w:tcPr>
            <w:tcW w:type="dxa" w:w="0"/>
          </w:tcPr>
          <w:p>
            <w:r>
              <w:t>1</w:t>
            </w:r>
          </w:p>
        </w:tc>
        <w:tc>
          <w:tcPr>
            <w:tcW w:type="dxa" w:w="0"/>
          </w:tcPr>
          <w:p>
            <w:r>
              <w:t>Buka aplikasi &amp; login</w:t>
            </w:r>
          </w:p>
        </w:tc>
        <w:tc>
          <w:tcPr>
            <w:tcW w:type="dxa" w:w="0"/>
          </w:tcPr>
          <w:p>
            <w:r>
              <w:t>Dashboard muncul dengan sapaan berbasis waktu</w:t>
            </w:r>
          </w:p>
        </w:tc>
      </w:tr>
      <w:tr>
        <w:tc>
          <w:tcPr>
            <w:tcW w:type="dxa" w:w="0"/>
          </w:tcPr>
          <w:p>
            <w:r>
              <w:t>2</w:t>
            </w:r>
          </w:p>
        </w:tc>
        <w:tc>
          <w:tcPr>
            <w:tcW w:type="dxa" w:w="0"/>
          </w:tcPr>
          <w:p>
            <w:r>
              <w:t>Klik module card</w:t>
            </w:r>
          </w:p>
        </w:tc>
        <w:tc>
          <w:tcPr>
            <w:tcW w:type="dxa" w:w="0"/>
          </w:tcPr>
          <w:p>
            <w:r>
              <w:t>Masuk ke halaman sub-fitur modul tersebut</w:t>
            </w:r>
          </w:p>
        </w:tc>
      </w:tr>
      <w:tr>
        <w:tc>
          <w:tcPr>
            <w:tcW w:type="dxa" w:w="0"/>
          </w:tcPr>
          <w:p>
            <w:r>
              <w:t>3</w:t>
            </w:r>
          </w:p>
        </w:tc>
        <w:tc>
          <w:tcPr>
            <w:tcW w:type="dxa" w:w="0"/>
          </w:tcPr>
          <w:p>
            <w:r>
              <w:t>Pilih topik hari ini</w:t>
            </w:r>
          </w:p>
        </w:tc>
        <w:tc>
          <w:tcPr>
            <w:tcW w:type="dxa" w:w="0"/>
          </w:tcPr>
          <w:p>
            <w:r>
              <w:t>Klik baris Day X yang aktif (biru)</w:t>
            </w:r>
          </w:p>
        </w:tc>
      </w:tr>
      <w:tr>
        <w:tc>
          <w:tcPr>
            <w:tcW w:type="dxa" w:w="0"/>
          </w:tcPr>
          <w:p>
            <w:r>
              <w:t>4</w:t>
            </w:r>
          </w:p>
        </w:tc>
        <w:tc>
          <w:tcPr>
            <w:tcW w:type="dxa" w:w="0"/>
          </w:tcPr>
          <w:p>
            <w:r>
              <w:t>Konfirmasi level CEFR</w:t>
            </w:r>
          </w:p>
        </w:tc>
        <w:tc>
          <w:tcPr>
            <w:tcW w:type="dxa" w:w="0"/>
          </w:tcPr>
          <w:p>
            <w:r>
              <w:t>Sistem membaca level dari profil user secara otomatis</w:t>
            </w:r>
          </w:p>
        </w:tc>
      </w:tr>
      <w:tr>
        <w:tc>
          <w:tcPr>
            <w:tcW w:type="dxa" w:w="0"/>
          </w:tcPr>
          <w:p>
            <w:r>
              <w:t>5</w:t>
            </w:r>
          </w:p>
        </w:tc>
        <w:tc>
          <w:tcPr>
            <w:tcW w:type="dxa" w:w="0"/>
          </w:tcPr>
          <w:p>
            <w:r>
              <w:t>Klik "Mulai Belajar"</w:t>
            </w:r>
          </w:p>
        </w:tc>
        <w:tc>
          <w:tcPr>
            <w:tcW w:type="dxa" w:w="0"/>
          </w:tcPr>
          <w:p>
            <w:r>
              <w:t>Sistem generate URL ChatGPT dengan prompt ter-encode</w:t>
            </w:r>
          </w:p>
        </w:tc>
      </w:tr>
      <w:tr>
        <w:tc>
          <w:tcPr>
            <w:tcW w:type="dxa" w:w="0"/>
          </w:tcPr>
          <w:p>
            <w:r>
              <w:t>6</w:t>
            </w:r>
          </w:p>
        </w:tc>
        <w:tc>
          <w:tcPr>
            <w:tcW w:type="dxa" w:w="0"/>
          </w:tcPr>
          <w:p>
            <w:r>
              <w:t>Tab baru terbuka</w:t>
            </w:r>
          </w:p>
        </w:tc>
        <w:tc>
          <w:tcPr>
            <w:tcW w:type="dxa" w:w="0"/>
          </w:tcPr>
          <w:p>
            <w:r>
              <w:t>ChatGPT langsung merespons dengan sesi belajar terstruktur</w:t>
            </w:r>
          </w:p>
        </w:tc>
      </w:tr>
      <w:tr>
        <w:tc>
          <w:tcPr>
            <w:tcW w:type="dxa" w:w="0"/>
          </w:tcPr>
          <w:p>
            <w:r>
              <w:t>7</w:t>
            </w:r>
          </w:p>
        </w:tc>
        <w:tc>
          <w:tcPr>
            <w:tcW w:type="dxa" w:w="0"/>
          </w:tcPr>
          <w:p>
            <w:r>
              <w:t>Belajar bersama Kak Arif</w:t>
            </w:r>
          </w:p>
        </w:tc>
        <w:tc>
          <w:tcPr>
            <w:tcW w:type="dxa" w:w="0"/>
          </w:tcPr>
          <w:p>
            <w:r>
              <w:t>Tutor AI membimbing step-by-step sesuai level dan modul</w:t>
            </w:r>
          </w:p>
        </w:tc>
      </w:tr>
      <w:tr>
        <w:tc>
          <w:tcPr>
            <w:tcW w:type="dxa" w:w="0"/>
          </w:tcPr>
          <w:p>
            <w:r>
              <w:t>8</w:t>
            </w:r>
          </w:p>
        </w:tc>
        <w:tc>
          <w:tcPr>
            <w:tcW w:type="dxa" w:w="0"/>
          </w:tcPr>
          <w:p>
            <w:r>
              <w:t>Kembali ke aplikasi</w:t>
            </w:r>
          </w:p>
        </w:tc>
        <w:tc>
          <w:tcPr>
            <w:tcW w:type="dxa" w:w="0"/>
          </w:tcPr>
          <w:p>
            <w:r>
              <w:t>Topik otomatis tertandai selesai / user centang manual</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Tips Penggunaan Optimal:</w:t>
      </w:r>
    </w:p>
    <w:p>
      <w:pPr>
        <w:pStyle w:val="ListBullet"/>
      </w:pPr>
      <w:r>
        <w:t>Gunakan headphone untuk latihan listening dan speaking</w:t>
      </w:r>
    </w:p>
    <w:p>
      <w:pPr>
        <w:pStyle w:val="ListBullet"/>
      </w:pPr>
      <w:r>
        <w:t>Aktifkan Voice Mode di ChatGPT untuk pengalaman speaking yang lebih natural</w:t>
      </w:r>
    </w:p>
    <w:p>
      <w:pPr>
        <w:pStyle w:val="ListBullet"/>
      </w:pPr>
      <w:r>
        <w:t>Konsisten belajar minimal 1 topik per hari untuk menjaga streak</w:t>
      </w:r>
    </w:p>
    <w:p>
      <w:pPr>
        <w:pStyle w:val="ListBullet"/>
      </w:pPr>
      <w:r>
        <w:t xml:space="preserve">Manfaatkan trigger khusus di sesi ChatGPT: </w:t>
      </w:r>
      <w:r>
        <w:rPr>
          <w:rFonts w:ascii="Mono" w:hAnsi="Mono"/>
        </w:rPr>
        <w:t>clue</w:t>
      </w:r>
      <w:r>
        <w:t xml:space="preserve">, </w:t>
      </w:r>
      <w:r>
        <w:rPr>
          <w:rFonts w:ascii="Mono" w:hAnsi="Mono"/>
        </w:rPr>
        <w:t>Gas speaking!</w:t>
      </w:r>
      <w:r>
        <w:t xml:space="preserve">, </w:t>
      </w:r>
      <w:r>
        <w:rPr>
          <w:rFonts w:ascii="Mono" w:hAnsi="Mono"/>
        </w:rPr>
        <w:t>How to say...</w:t>
      </w:r>
      <w:r>
        <w:t xml:space="preserve">, </w:t>
      </w:r>
      <w:r>
        <w:rPr>
          <w:rFonts w:ascii="Mono" w:hAnsi="Mono"/>
        </w:rPr>
        <w:t>pause</w:t>
      </w:r>
      <w:r>
        <w:t xml:space="preserve">, </w:t>
      </w:r>
      <w:r>
        <w:rPr>
          <w:rFonts w:ascii="Mono" w:hAnsi="Mono"/>
        </w:rPr>
        <w:t>end</w:t>
      </w:r>
    </w:p>
    <w:p>
      <w:pPr>
        <w:pStyle w:val="Heading3"/>
      </w:pPr>
      <w:r>
        <w:t>3.6 Edit Profil</w:t>
      </w:r>
    </w:p>
    <w:p>
      <w:r>
        <w:t>Halaman untuk mengubah data personal user yang digunakan untuk personalisasi prompt AI. Diakses dengan klik ikon edit di user badge navbar.</w:t>
      </w:r>
    </w:p>
    <w:tbl>
      <w:tblPr>
        <w:tblW w:type="auto" w:w="0"/>
        <w:tblLook w:firstColumn="1" w:firstRow="1" w:lastColumn="0" w:lastRow="0" w:noHBand="0" w:noVBand="1" w:val="04A0"/>
      </w:tblPr>
      <w:tblGrid>
        <w:gridCol w:w="2880"/>
        <w:gridCol w:w="2880"/>
        <w:gridCol w:w="2880"/>
      </w:tblGrid>
      <w:tr>
        <w:tc>
          <w:tcPr>
            <w:tcW w:type="dxa" w:w="0"/>
          </w:tcPr>
          <w:p>
            <w:r>
              <w:t>Field</w:t>
            </w:r>
          </w:p>
        </w:tc>
        <w:tc>
          <w:tcPr>
            <w:tcW w:type="dxa" w:w="0"/>
          </w:tcPr>
          <w:p>
            <w:r>
              <w:t>Keterangan</w:t>
            </w:r>
          </w:p>
        </w:tc>
        <w:tc>
          <w:tcPr>
            <w:tcW w:type="dxa" w:w="0"/>
          </w:tcPr>
          <w:p>
            <w:r>
              <w:t>Pilihan / Contoh</w:t>
            </w:r>
          </w:p>
        </w:tc>
      </w:tr>
      <w:tr>
        <w:tc>
          <w:tcPr>
            <w:tcW w:type="dxa" w:w="0"/>
          </w:tcPr>
          <w:p>
            <w:r>
              <w:rPr>
                <w:b/>
              </w:rPr>
              <w:t>Nama Panggilan</w:t>
            </w:r>
          </w:p>
        </w:tc>
        <w:tc>
          <w:tcPr>
            <w:tcW w:type="dxa" w:w="0"/>
          </w:tcPr>
          <w:p>
            <w:r>
              <w:t>Nama yang digunakan AI saat menyapa</w:t>
            </w:r>
          </w:p>
        </w:tc>
        <w:tc>
          <w:tcPr>
            <w:tcW w:type="dxa" w:w="0"/>
          </w:tcPr>
          <w:p>
            <w:r>
              <w:t>"Arif", "Dinda", "Budi" — bebas diisi</w:t>
            </w:r>
          </w:p>
        </w:tc>
      </w:tr>
      <w:tr>
        <w:tc>
          <w:tcPr>
            <w:tcW w:type="dxa" w:w="0"/>
          </w:tcPr>
          <w:p>
            <w:r>
              <w:rPr>
                <w:b/>
              </w:rPr>
              <w:t>Panggilan / Gelar</w:t>
            </w:r>
          </w:p>
        </w:tc>
        <w:tc>
          <w:tcPr>
            <w:tcW w:type="dxa" w:w="0"/>
          </w:tcPr>
          <w:p>
            <w:r>
              <w:t>Awalan nama yang dipilih user sendiri</w:t>
            </w:r>
          </w:p>
        </w:tc>
        <w:tc>
          <w:tcPr>
            <w:tcW w:type="dxa" w:w="0"/>
          </w:tcPr>
          <w:p>
            <w:r>
              <w:t>Kak, Mas, Bang, Pak, Bu, Mr., Ms., Mbak, Akang, Neng, Bro, Sis, dll</w:t>
            </w:r>
          </w:p>
        </w:tc>
      </w:tr>
      <w:tr>
        <w:tc>
          <w:tcPr>
            <w:tcW w:type="dxa" w:w="0"/>
          </w:tcPr>
          <w:p>
            <w:r>
              <w:rPr>
                <w:b/>
              </w:rPr>
              <w:t>Gender</w:t>
            </w:r>
          </w:p>
        </w:tc>
        <w:tc>
          <w:tcPr>
            <w:tcW w:type="dxa" w:w="0"/>
          </w:tcPr>
          <w:p>
            <w:r>
              <w:t>Informasi gender untuk personalisasi respons AI</w:t>
            </w:r>
          </w:p>
        </w:tc>
        <w:tc>
          <w:tcPr>
            <w:tcW w:type="dxa" w:w="0"/>
          </w:tcPr>
          <w:p>
            <w:r>
              <w:t>Laki-laki / Perempuan</w:t>
            </w:r>
          </w:p>
        </w:tc>
      </w:tr>
      <w:tr>
        <w:tc>
          <w:tcPr>
            <w:tcW w:type="dxa" w:w="0"/>
          </w:tcPr>
          <w:p>
            <w:r>
              <w:rPr>
                <w:b/>
              </w:rPr>
              <w:t>Level CEFR</w:t>
            </w:r>
          </w:p>
        </w:tc>
        <w:tc>
          <w:tcPr>
            <w:tcW w:type="dxa" w:w="0"/>
          </w:tcPr>
          <w:p>
            <w:r>
              <w:t>Level belajar aktif — menentukan materi dan bahasa koreksi</w:t>
            </w:r>
          </w:p>
        </w:tc>
        <w:tc>
          <w:tcPr>
            <w:tcW w:type="dxa" w:w="0"/>
          </w:tcPr>
          <w:p>
            <w:r>
              <w:t>A1 (Beginner) hingga C2 (Expert)</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Contoh Hasil Personalisasi:</w:t>
      </w:r>
      <w:r>
        <w:t xml:space="preserve"> - Nama "Arif" + Panggilan "Mas" → AI menyapa: </w:t>
      </w:r>
      <w:r>
        <w:rPr>
          <w:i/>
        </w:rPr>
        <w:t>"Mas Arif"</w:t>
      </w:r>
      <w:r>
        <w:t xml:space="preserve"> - Nama "Dinda" + Panggilan "Kak" → AI menyapa: </w:t>
      </w:r>
      <w:r>
        <w:rPr>
          <w:i/>
        </w:rPr>
        <w:t>"Kak Dinda"</w:t>
      </w:r>
      <w:r>
        <w:t xml:space="preserve"> - Nama "Budi" + Panggilan "Mr." → AI menyapa: </w:t>
      </w:r>
      <w:r>
        <w:rPr>
          <w:i/>
        </w:rPr>
        <w:t>"Mr. Budi"</w:t>
      </w:r>
    </w:p>
    <w:p>
      <w:r>
        <w:rPr>
          <w:b/>
        </w:rPr>
        <w:t>Catatan:</w:t>
      </w:r>
      <w:r>
        <w:t xml:space="preserve"> Perubahan data profil langsung memengaruhi prompt yang di-generate saat membuka topik baru. Tidak ada field password karena login cukup menggunakan nomor WhatsApp.</w:t>
      </w:r>
    </w:p>
    <w:p>
      <w:pPr>
        <w:pStyle w:val="Heading2"/>
      </w:pPr>
      <w:r>
        <w:t>4. CORE FEATURES — 5 MODUL UTAMA + 1 BONUS</w:t>
      </w:r>
    </w:p>
    <w:p>
      <w:r>
        <w:t xml:space="preserve">Setiap modul utama memiliki </w:t>
      </w:r>
      <w:r>
        <w:rPr>
          <w:b/>
        </w:rPr>
        <w:t>6 level berdasarkan CEFR (A1, A2, B1, B2, C1, C2)</w:t>
      </w:r>
      <w:r>
        <w:t xml:space="preserve">, dan setiap level memiliki </w:t>
      </w:r>
      <w:r>
        <w:rPr>
          <w:b/>
        </w:rPr>
        <w:t>30 topik harian tersendiri</w:t>
      </w:r>
      <w:r>
        <w:t xml:space="preserve">. Total per modul: </w:t>
      </w:r>
      <w:r>
        <w:rPr>
          <w:b/>
        </w:rPr>
        <w:t>6 level × 30 topik = 180 topik</w:t>
      </w:r>
      <w:r>
        <w:t>. Setiap topik membuka ChatGPT via URL dengan prompt yang telah dikurasi dan di-encode secara otomatis oleh sistem.</w:t>
      </w:r>
    </w:p>
    <w:p>
      <w:r>
        <w:rPr>
          <w:b/>
        </w:rPr>
        <w:t>Struktur Materi per Modul:</w:t>
      </w:r>
    </w:p>
    <w:tbl>
      <w:tblPr>
        <w:tblW w:type="auto" w:w="0"/>
        <w:tblLook w:firstColumn="1" w:firstRow="1" w:lastColumn="0" w:lastRow="0" w:noHBand="0" w:noVBand="1" w:val="04A0"/>
      </w:tblPr>
      <w:tblGrid>
        <w:gridCol w:w="2160"/>
        <w:gridCol w:w="2160"/>
        <w:gridCol w:w="2160"/>
        <w:gridCol w:w="2160"/>
      </w:tblGrid>
      <w:tr>
        <w:tc>
          <w:tcPr>
            <w:tcW w:type="dxa" w:w="0"/>
          </w:tcPr>
          <w:p>
            <w:r>
              <w:t>Modul</w:t>
            </w:r>
          </w:p>
        </w:tc>
        <w:tc>
          <w:tcPr>
            <w:tcW w:type="dxa" w:w="0"/>
          </w:tcPr>
          <w:p>
            <w:r>
              <w:t>Level</w:t>
            </w:r>
          </w:p>
        </w:tc>
        <w:tc>
          <w:tcPr>
            <w:tcW w:type="dxa" w:w="0"/>
          </w:tcPr>
          <w:p>
            <w:r>
              <w:t>Topik per Level</w:t>
            </w:r>
          </w:p>
        </w:tc>
        <w:tc>
          <w:tcPr>
            <w:tcW w:type="dxa" w:w="0"/>
          </w:tcPr>
          <w:p>
            <w:r>
              <w:t>Total Topik</w:t>
            </w:r>
          </w:p>
        </w:tc>
      </w:tr>
      <w:tr>
        <w:tc>
          <w:tcPr>
            <w:tcW w:type="dxa" w:w="0"/>
          </w:tcPr>
          <w:p>
            <w:r>
              <w:t>Vocabulary</w:t>
            </w:r>
          </w:p>
        </w:tc>
        <w:tc>
          <w:tcPr>
            <w:tcW w:type="dxa" w:w="0"/>
          </w:tcPr>
          <w:p>
            <w:r>
              <w:t>A1, A2, B1, B2, C1, C2</w:t>
            </w:r>
          </w:p>
        </w:tc>
        <w:tc>
          <w:tcPr>
            <w:tcW w:type="dxa" w:w="0"/>
          </w:tcPr>
          <w:p>
            <w:r>
              <w:t>30</w:t>
            </w:r>
          </w:p>
        </w:tc>
        <w:tc>
          <w:tcPr>
            <w:tcW w:type="dxa" w:w="0"/>
          </w:tcPr>
          <w:p>
            <w:r>
              <w:t>180</w:t>
            </w:r>
          </w:p>
        </w:tc>
      </w:tr>
      <w:tr>
        <w:tc>
          <w:tcPr>
            <w:tcW w:type="dxa" w:w="0"/>
          </w:tcPr>
          <w:p>
            <w:r>
              <w:t>Speaking</w:t>
            </w:r>
          </w:p>
        </w:tc>
        <w:tc>
          <w:tcPr>
            <w:tcW w:type="dxa" w:w="0"/>
          </w:tcPr>
          <w:p>
            <w:r>
              <w:t>A1, A2, B1, B2, C1, C2</w:t>
            </w:r>
          </w:p>
        </w:tc>
        <w:tc>
          <w:tcPr>
            <w:tcW w:type="dxa" w:w="0"/>
          </w:tcPr>
          <w:p>
            <w:r>
              <w:t>30</w:t>
            </w:r>
          </w:p>
        </w:tc>
        <w:tc>
          <w:tcPr>
            <w:tcW w:type="dxa" w:w="0"/>
          </w:tcPr>
          <w:p>
            <w:r>
              <w:t>180</w:t>
            </w:r>
          </w:p>
        </w:tc>
      </w:tr>
      <w:tr>
        <w:tc>
          <w:tcPr>
            <w:tcW w:type="dxa" w:w="0"/>
          </w:tcPr>
          <w:p>
            <w:r>
              <w:t>Grammar</w:t>
            </w:r>
          </w:p>
        </w:tc>
        <w:tc>
          <w:tcPr>
            <w:tcW w:type="dxa" w:w="0"/>
          </w:tcPr>
          <w:p>
            <w:r>
              <w:t>A1, A2, B1, B2, C1, C2</w:t>
            </w:r>
          </w:p>
        </w:tc>
        <w:tc>
          <w:tcPr>
            <w:tcW w:type="dxa" w:w="0"/>
          </w:tcPr>
          <w:p>
            <w:r>
              <w:t>30</w:t>
            </w:r>
          </w:p>
        </w:tc>
        <w:tc>
          <w:tcPr>
            <w:tcW w:type="dxa" w:w="0"/>
          </w:tcPr>
          <w:p>
            <w:r>
              <w:t>180</w:t>
            </w:r>
          </w:p>
        </w:tc>
      </w:tr>
      <w:tr>
        <w:tc>
          <w:tcPr>
            <w:tcW w:type="dxa" w:w="0"/>
          </w:tcPr>
          <w:p>
            <w:r>
              <w:t>Listening</w:t>
            </w:r>
          </w:p>
        </w:tc>
        <w:tc>
          <w:tcPr>
            <w:tcW w:type="dxa" w:w="0"/>
          </w:tcPr>
          <w:p>
            <w:r>
              <w:t>A1, A2, B1, B2, C1, C2</w:t>
            </w:r>
          </w:p>
        </w:tc>
        <w:tc>
          <w:tcPr>
            <w:tcW w:type="dxa" w:w="0"/>
          </w:tcPr>
          <w:p>
            <w:r>
              <w:t>30</w:t>
            </w:r>
          </w:p>
        </w:tc>
        <w:tc>
          <w:tcPr>
            <w:tcW w:type="dxa" w:w="0"/>
          </w:tcPr>
          <w:p>
            <w:r>
              <w:t>180</w:t>
            </w:r>
          </w:p>
        </w:tc>
      </w:tr>
      <w:tr>
        <w:tc>
          <w:tcPr>
            <w:tcW w:type="dxa" w:w="0"/>
          </w:tcPr>
          <w:p>
            <w:r>
              <w:t>Roleplay Practice</w:t>
            </w:r>
          </w:p>
        </w:tc>
        <w:tc>
          <w:tcPr>
            <w:tcW w:type="dxa" w:w="0"/>
          </w:tcPr>
          <w:p>
            <w:r>
              <w:t>A1, A2, B1, B2, C1, C2</w:t>
            </w:r>
          </w:p>
        </w:tc>
        <w:tc>
          <w:tcPr>
            <w:tcW w:type="dxa" w:w="0"/>
          </w:tcPr>
          <w:p>
            <w:r>
              <w:t>30</w:t>
            </w:r>
          </w:p>
        </w:tc>
        <w:tc>
          <w:tcPr>
            <w:tcW w:type="dxa" w:w="0"/>
          </w:tcPr>
          <w:p>
            <w:r>
              <w:t>180</w:t>
            </w:r>
          </w:p>
        </w:tc>
      </w:tr>
      <w:tr>
        <w:tc>
          <w:tcPr>
            <w:tcW w:type="dxa" w:w="0"/>
          </w:tcPr>
          <w:p>
            <w:r>
              <w:rPr>
                <w:b/>
              </w:rPr>
              <w:t>Total</w:t>
            </w:r>
          </w:p>
        </w:tc>
        <w:tc>
          <w:tcPr>
            <w:tcW w:type="dxa" w:w="0"/>
          </w:tcPr>
          <w:p/>
        </w:tc>
        <w:tc>
          <w:tcPr>
            <w:tcW w:type="dxa" w:w="0"/>
          </w:tcPr>
          <w:p/>
        </w:tc>
        <w:tc>
          <w:tcPr>
            <w:tcW w:type="dxa" w:w="0"/>
          </w:tcPr>
          <w:p>
            <w:r>
              <w:rPr>
                <w:b/>
              </w:rPr>
              <w:t>900 topik</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User memilih level CEFR dari profil mereka — sub-fitur modul langsung menampilkan 30 topik untuk level tersebut. User bisa ganti level kapan saja via Edit Profil.</w:t>
      </w:r>
    </w:p>
    <w:p>
      <w:pPr>
        <w:pStyle w:val="Heading3"/>
      </w:pPr>
      <w:r>
        <w:t>4.1 Level Framework — CEFR</w:t>
      </w:r>
    </w:p>
    <w:tbl>
      <w:tblPr>
        <w:tblW w:type="auto" w:w="0"/>
        <w:tblLook w:firstColumn="1" w:firstRow="1" w:lastColumn="0" w:lastRow="0" w:noHBand="0" w:noVBand="1" w:val="04A0"/>
      </w:tblPr>
      <w:tblGrid>
        <w:gridCol w:w="2880"/>
        <w:gridCol w:w="2880"/>
        <w:gridCol w:w="2880"/>
      </w:tblGrid>
      <w:tr>
        <w:tc>
          <w:tcPr>
            <w:tcW w:type="dxa" w:w="0"/>
          </w:tcPr>
          <w:p>
            <w:r>
              <w:t>Level</w:t>
            </w:r>
          </w:p>
        </w:tc>
        <w:tc>
          <w:tcPr>
            <w:tcW w:type="dxa" w:w="0"/>
          </w:tcPr>
          <w:p>
            <w:r>
              <w:t>Nama</w:t>
            </w:r>
          </w:p>
        </w:tc>
        <w:tc>
          <w:tcPr>
            <w:tcW w:type="dxa" w:w="0"/>
          </w:tcPr>
          <w:p>
            <w:r>
              <w:t>Deskripsi Kemampuan</w:t>
            </w:r>
          </w:p>
        </w:tc>
      </w:tr>
      <w:tr>
        <w:tc>
          <w:tcPr>
            <w:tcW w:type="dxa" w:w="0"/>
          </w:tcPr>
          <w:p>
            <w:r>
              <w:t>A1</w:t>
            </w:r>
          </w:p>
        </w:tc>
        <w:tc>
          <w:tcPr>
            <w:tcW w:type="dxa" w:w="0"/>
          </w:tcPr>
          <w:p>
            <w:r>
              <w:t>Pemula / Beginner</w:t>
            </w:r>
          </w:p>
        </w:tc>
        <w:tc>
          <w:tcPr>
            <w:tcW w:type="dxa" w:w="0"/>
          </w:tcPr>
          <w:p>
            <w:r>
              <w:t>Bisa memahami kata dan frasa sangat dasar. Bisa memperkenalkan diri</w:t>
            </w:r>
          </w:p>
        </w:tc>
      </w:tr>
      <w:tr>
        <w:tc>
          <w:tcPr>
            <w:tcW w:type="dxa" w:w="0"/>
          </w:tcPr>
          <w:p>
            <w:r>
              <w:t>A2</w:t>
            </w:r>
          </w:p>
        </w:tc>
        <w:tc>
          <w:tcPr>
            <w:tcW w:type="dxa" w:w="0"/>
          </w:tcPr>
          <w:p>
            <w:r>
              <w:t>Dasar / Elementary</w:t>
            </w:r>
          </w:p>
        </w:tc>
        <w:tc>
          <w:tcPr>
            <w:tcW w:type="dxa" w:w="0"/>
          </w:tcPr>
          <w:p>
            <w:r>
              <w:t>Bisa berkomunikasi dalam situasi sederhana dan rutinitas sehari-hari</w:t>
            </w:r>
          </w:p>
        </w:tc>
      </w:tr>
      <w:tr>
        <w:tc>
          <w:tcPr>
            <w:tcW w:type="dxa" w:w="0"/>
          </w:tcPr>
          <w:p>
            <w:r>
              <w:t>B1</w:t>
            </w:r>
          </w:p>
        </w:tc>
        <w:tc>
          <w:tcPr>
            <w:tcW w:type="dxa" w:w="0"/>
          </w:tcPr>
          <w:p>
            <w:r>
              <w:t>Menengah / Intermediate</w:t>
            </w:r>
          </w:p>
        </w:tc>
        <w:tc>
          <w:tcPr>
            <w:tcW w:type="dxa" w:w="0"/>
          </w:tcPr>
          <w:p>
            <w:r>
              <w:t>Bisa menangani situasi umum saat traveling. Bisa cerita pengalaman</w:t>
            </w:r>
          </w:p>
        </w:tc>
      </w:tr>
      <w:tr>
        <w:tc>
          <w:tcPr>
            <w:tcW w:type="dxa" w:w="0"/>
          </w:tcPr>
          <w:p>
            <w:r>
              <w:t>B2</w:t>
            </w:r>
          </w:p>
        </w:tc>
        <w:tc>
          <w:tcPr>
            <w:tcW w:type="dxa" w:w="0"/>
          </w:tcPr>
          <w:p>
            <w:r>
              <w:t>Menengah Atas / Upper-Intermediate</w:t>
            </w:r>
          </w:p>
        </w:tc>
        <w:tc>
          <w:tcPr>
            <w:tcW w:type="dxa" w:w="0"/>
          </w:tcPr>
          <w:p>
            <w:r>
              <w:t>Bisa berinteraksi dengan native speaker dengan lancar dan spontan</w:t>
            </w:r>
          </w:p>
        </w:tc>
      </w:tr>
      <w:tr>
        <w:tc>
          <w:tcPr>
            <w:tcW w:type="dxa" w:w="0"/>
          </w:tcPr>
          <w:p>
            <w:r>
              <w:t>C1</w:t>
            </w:r>
          </w:p>
        </w:tc>
        <w:tc>
          <w:tcPr>
            <w:tcW w:type="dxa" w:w="0"/>
          </w:tcPr>
          <w:p>
            <w:r>
              <w:t>Mahir / Advanced</w:t>
            </w:r>
          </w:p>
        </w:tc>
        <w:tc>
          <w:tcPr>
            <w:tcW w:type="dxa" w:w="0"/>
          </w:tcPr>
          <w:p>
            <w:r>
              <w:t>Bisa menggunakan bahasa secara fleksibel untuk tujuan sosial &amp; akademik</w:t>
            </w:r>
          </w:p>
        </w:tc>
      </w:tr>
      <w:tr>
        <w:tc>
          <w:tcPr>
            <w:tcW w:type="dxa" w:w="0"/>
          </w:tcPr>
          <w:p>
            <w:r>
              <w:t>C2</w:t>
            </w:r>
          </w:p>
        </w:tc>
        <w:tc>
          <w:tcPr>
            <w:tcW w:type="dxa" w:w="0"/>
          </w:tcPr>
          <w:p>
            <w:r>
              <w:t>Expert / Mastery</w:t>
            </w:r>
          </w:p>
        </w:tc>
        <w:tc>
          <w:tcPr>
            <w:tcW w:type="dxa" w:w="0"/>
          </w:tcPr>
          <w:p>
            <w:r>
              <w:t>Bisa memahami hampir semua yang didengar/dibaca dengan sangat mudah</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4.2 Modul 1 — Vocabulary</w:t>
      </w:r>
    </w:p>
    <w:p>
      <w:pPr>
        <w:pStyle w:val="Heading3"/>
      </w:pPr>
    </w:p>
    <w:p>
      <w:r>
        <w:t>Membangun kosakata fungsional dan kontekstual melalui metode Box of Words, Writing Challenge, dan Speaking Practice yang dikembangkan oleh Kak Arif.</w:t>
      </w:r>
    </w:p>
    <w:p>
      <w:r>
        <w:rPr>
          <w:b/>
        </w:rPr>
        <w:t>Mekanisme Belajar:</w:t>
      </w:r>
    </w:p>
    <w:p>
      <w:pPr>
        <w:pStyle w:val="ListNumber"/>
      </w:pPr>
      <w:r>
        <w:t>User memilih level CEFR dan topik</w:t>
      </w:r>
    </w:p>
    <w:p>
      <w:pPr>
        <w:pStyle w:val="ListNumber"/>
      </w:pPr>
      <w:r>
        <w:t>Klik 'Mulai' → ChatGPT terbuka dengan prompt Vocabulary Kak Arif</w:t>
      </w:r>
    </w:p>
    <w:p>
      <w:pPr>
        <w:pStyle w:val="ListNumber"/>
      </w:pPr>
      <w:r>
        <w:t>ChatGPT tampilkan Box of Words (15 kosakata + phonetic symbol UK)</w:t>
      </w:r>
    </w:p>
    <w:p>
      <w:pPr>
        <w:pStyle w:val="ListNumber"/>
      </w:pPr>
      <w:r>
        <w:t>User mendapat Writing Challenge (2 opsi)</w:t>
      </w:r>
    </w:p>
    <w:p>
      <w:pPr>
        <w:pStyle w:val="ListNumber"/>
      </w:pPr>
      <w:r>
        <w:t>Setelah user jawab, AI berikan Koreksi 6 Langkah</w:t>
      </w:r>
    </w:p>
    <w:p>
      <w:pPr>
        <w:pStyle w:val="ListNumber"/>
      </w:pPr>
      <w:r>
        <w:t>Sesi diakhiri dengan Speaking Challenge</w:t>
      </w:r>
    </w:p>
    <w:p>
      <w:r>
        <w:rPr>
          <w:b/>
        </w:rPr>
        <w:t>Struktur Analisis &amp; Feedback — Koreksi 6 Langkah:</w:t>
      </w:r>
    </w:p>
    <w:tbl>
      <w:tblPr>
        <w:tblW w:type="auto" w:w="0"/>
        <w:tblLook w:firstColumn="1" w:firstRow="1" w:lastColumn="0" w:lastRow="0" w:noHBand="0" w:noVBand="1" w:val="04A0"/>
      </w:tblPr>
      <w:tblGrid>
        <w:gridCol w:w="2880"/>
        <w:gridCol w:w="2880"/>
        <w:gridCol w:w="2880"/>
      </w:tblGrid>
      <w:tr>
        <w:tc>
          <w:tcPr>
            <w:tcW w:type="dxa" w:w="0"/>
          </w:tcPr>
          <w:p>
            <w:r>
              <w:t>#</w:t>
            </w:r>
          </w:p>
        </w:tc>
        <w:tc>
          <w:tcPr>
            <w:tcW w:type="dxa" w:w="0"/>
          </w:tcPr>
          <w:p>
            <w:r>
              <w:t>Langkah</w:t>
            </w:r>
          </w:p>
        </w:tc>
        <w:tc>
          <w:tcPr>
            <w:tcW w:type="dxa" w:w="0"/>
          </w:tcPr>
          <w:p>
            <w:r>
              <w:t>Output AI</w:t>
            </w:r>
          </w:p>
        </w:tc>
      </w:tr>
      <w:tr>
        <w:tc>
          <w:tcPr>
            <w:tcW w:type="dxa" w:w="0"/>
          </w:tcPr>
          <w:p>
            <w:r>
              <w:t>1️⃣</w:t>
            </w:r>
          </w:p>
        </w:tc>
        <w:tc>
          <w:tcPr>
            <w:tcW w:type="dxa" w:w="0"/>
          </w:tcPr>
          <w:p>
            <w:r>
              <w:rPr>
                <w:b/>
              </w:rPr>
              <w:t>Koreksi Writing</w:t>
            </w:r>
          </w:p>
        </w:tc>
        <w:tc>
          <w:tcPr>
            <w:tcW w:type="dxa" w:w="0"/>
          </w:tcPr>
          <w:p>
            <w:r>
              <w:t>Tabel 3 kolom: Kalimat Asli → Penjelasan Grammar → Kalimat Benar</w:t>
            </w:r>
          </w:p>
        </w:tc>
      </w:tr>
      <w:tr>
        <w:tc>
          <w:tcPr>
            <w:tcW w:type="dxa" w:w="0"/>
          </w:tcPr>
          <w:p>
            <w:r>
              <w:t>2️⃣</w:t>
            </w:r>
          </w:p>
        </w:tc>
        <w:tc>
          <w:tcPr>
            <w:tcW w:type="dxa" w:w="0"/>
          </w:tcPr>
          <w:p>
            <w:r>
              <w:rPr>
                <w:b/>
              </w:rPr>
              <w:t>Analisa Penggunaan BOW</w:t>
            </w:r>
          </w:p>
        </w:tc>
        <w:tc>
          <w:tcPr>
            <w:tcW w:type="dxa" w:w="0"/>
          </w:tcPr>
          <w:p>
            <w:r>
              <w:t>Cek setiap kosakata dari Box of Words: ✅ tepat / ⚠️ belum tepat + contoh penggunaan yang benar</w:t>
            </w:r>
          </w:p>
        </w:tc>
      </w:tr>
      <w:tr>
        <w:tc>
          <w:tcPr>
            <w:tcW w:type="dxa" w:w="0"/>
          </w:tcPr>
          <w:p>
            <w:r>
              <w:t>3️⃣</w:t>
            </w:r>
          </w:p>
        </w:tc>
        <w:tc>
          <w:tcPr>
            <w:tcW w:type="dxa" w:w="0"/>
          </w:tcPr>
          <w:p>
            <w:r>
              <w:rPr>
                <w:b/>
              </w:rPr>
              <w:t>Analisa Level CEFR</w:t>
            </w:r>
          </w:p>
        </w:tc>
        <w:tc>
          <w:tcPr>
            <w:tcW w:type="dxa" w:w="0"/>
          </w:tcPr>
          <w:p>
            <w:r>
              <w:t>Level saat ini, kelebihan yang sudah terlihat, dan saran konkret untuk naik ke level berikutnya</w:t>
            </w:r>
          </w:p>
        </w:tc>
      </w:tr>
      <w:tr>
        <w:tc>
          <w:tcPr>
            <w:tcW w:type="dxa" w:w="0"/>
          </w:tcPr>
          <w:p>
            <w:r>
              <w:t>4️⃣</w:t>
            </w:r>
          </w:p>
        </w:tc>
        <w:tc>
          <w:tcPr>
            <w:tcW w:type="dxa" w:w="0"/>
          </w:tcPr>
          <w:p>
            <w:r>
              <w:rPr>
                <w:b/>
              </w:rPr>
              <w:t>Perbandingan 5W+1H</w:t>
            </w:r>
          </w:p>
        </w:tc>
        <w:tc>
          <w:tcPr>
            <w:tcW w:type="dxa" w:w="0"/>
          </w:tcPr>
          <w:p>
            <w:r>
              <w:t>Tabel: What / Why / Where / When / Who / How — diisi dari tulisan user + versi lebih lengkap dari AI</w:t>
            </w:r>
          </w:p>
        </w:tc>
      </w:tr>
      <w:tr>
        <w:tc>
          <w:tcPr>
            <w:tcW w:type="dxa" w:w="0"/>
          </w:tcPr>
          <w:p>
            <w:r>
              <w:t>5️⃣</w:t>
            </w:r>
          </w:p>
        </w:tc>
        <w:tc>
          <w:tcPr>
            <w:tcW w:type="dxa" w:w="0"/>
          </w:tcPr>
          <w:p>
            <w:r>
              <w:rPr>
                <w:b/>
              </w:rPr>
              <w:t>Transition Words</w:t>
            </w:r>
          </w:p>
        </w:tc>
        <w:tc>
          <w:tcPr>
            <w:tcW w:type="dxa" w:w="0"/>
          </w:tcPr>
          <w:p>
            <w:r>
              <w:t>Rekomendasi 2–3 kata penghubung (and, because, so, however, dll.) + contoh kalimat siap pakai</w:t>
            </w:r>
          </w:p>
        </w:tc>
      </w:tr>
      <w:tr>
        <w:tc>
          <w:tcPr>
            <w:tcW w:type="dxa" w:w="0"/>
          </w:tcPr>
          <w:p>
            <w:r>
              <w:t>6️⃣</w:t>
            </w:r>
          </w:p>
        </w:tc>
        <w:tc>
          <w:tcPr>
            <w:tcW w:type="dxa" w:w="0"/>
          </w:tcPr>
          <w:p>
            <w:r>
              <w:rPr>
                <w:b/>
              </w:rPr>
              <w:t>Speaking Challenge</w:t>
            </w:r>
          </w:p>
        </w:tc>
        <w:tc>
          <w:tcPr>
            <w:tcW w:type="dxa" w:w="0"/>
          </w:tcPr>
          <w:p>
            <w:r>
              <w:t>3 pertanyaan speaking berbasis topik yang baru dipelajari, dalam English + terjemahan Indonesia</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30 Topik Vocabulary: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0"/>
          </w:tcPr>
          <w:p>
            <w:r>
              <w:t>Day</w:t>
            </w:r>
          </w:p>
        </w:tc>
        <w:tc>
          <w:tcPr>
            <w:tcW w:type="dxa" w:w="0"/>
          </w:tcPr>
          <w:p>
            <w:r>
              <w:t>Topik</w:t>
            </w:r>
          </w:p>
        </w:tc>
        <w:tc>
          <w:tcPr>
            <w:tcW w:type="dxa" w:w="0"/>
          </w:tcPr>
          <w:p>
            <w:r>
              <w:t>Day</w:t>
            </w:r>
          </w:p>
        </w:tc>
        <w:tc>
          <w:tcPr>
            <w:tcW w:type="dxa" w:w="0"/>
          </w:tcPr>
          <w:p>
            <w:r>
              <w:t>Topik</w:t>
            </w:r>
          </w:p>
        </w:tc>
        <w:tc>
          <w:tcPr>
            <w:tcW w:type="dxa" w:w="0"/>
          </w:tcPr>
          <w:p>
            <w:r>
              <w:t>Day</w:t>
            </w:r>
          </w:p>
        </w:tc>
        <w:tc>
          <w:tcPr>
            <w:tcW w:type="dxa" w:w="0"/>
          </w:tcPr>
          <w:p>
            <w:r>
              <w:t>Topik</w:t>
            </w:r>
          </w:p>
        </w:tc>
      </w:tr>
      <w:tr>
        <w:tc>
          <w:tcPr>
            <w:tcW w:type="dxa" w:w="0"/>
          </w:tcPr>
          <w:p>
            <w:r>
              <w:t>1</w:t>
            </w:r>
          </w:p>
        </w:tc>
        <w:tc>
          <w:tcPr>
            <w:tcW w:type="dxa" w:w="0"/>
          </w:tcPr>
          <w:p>
            <w:r>
              <w:t>Daily Routines</w:t>
            </w:r>
          </w:p>
        </w:tc>
        <w:tc>
          <w:tcPr>
            <w:tcW w:type="dxa" w:w="0"/>
          </w:tcPr>
          <w:p>
            <w:r>
              <w:t>11</w:t>
            </w:r>
          </w:p>
        </w:tc>
        <w:tc>
          <w:tcPr>
            <w:tcW w:type="dxa" w:w="0"/>
          </w:tcPr>
          <w:p>
            <w:r>
              <w:t>Health &amp; Body</w:t>
            </w:r>
          </w:p>
        </w:tc>
        <w:tc>
          <w:tcPr>
            <w:tcW w:type="dxa" w:w="0"/>
          </w:tcPr>
          <w:p>
            <w:r>
              <w:t>21</w:t>
            </w:r>
          </w:p>
        </w:tc>
        <w:tc>
          <w:tcPr>
            <w:tcW w:type="dxa" w:w="0"/>
          </w:tcPr>
          <w:p>
            <w:r>
              <w:t>Hobbies &amp; Free Time</w:t>
            </w:r>
          </w:p>
        </w:tc>
      </w:tr>
      <w:tr>
        <w:tc>
          <w:tcPr>
            <w:tcW w:type="dxa" w:w="0"/>
          </w:tcPr>
          <w:p>
            <w:r>
              <w:t>2</w:t>
            </w:r>
          </w:p>
        </w:tc>
        <w:tc>
          <w:tcPr>
            <w:tcW w:type="dxa" w:w="0"/>
          </w:tcPr>
          <w:p>
            <w:r>
              <w:t>Family &amp; People</w:t>
            </w:r>
          </w:p>
        </w:tc>
        <w:tc>
          <w:tcPr>
            <w:tcW w:type="dxa" w:w="0"/>
          </w:tcPr>
          <w:p>
            <w:r>
              <w:t>12</w:t>
            </w:r>
          </w:p>
        </w:tc>
        <w:tc>
          <w:tcPr>
            <w:tcW w:type="dxa" w:w="0"/>
          </w:tcPr>
          <w:p>
            <w:r>
              <w:t>House &amp; Furniture</w:t>
            </w:r>
          </w:p>
        </w:tc>
        <w:tc>
          <w:tcPr>
            <w:tcW w:type="dxa" w:w="0"/>
          </w:tcPr>
          <w:p>
            <w:r>
              <w:t>22</w:t>
            </w:r>
          </w:p>
        </w:tc>
        <w:tc>
          <w:tcPr>
            <w:tcW w:type="dxa" w:w="0"/>
          </w:tcPr>
          <w:p>
            <w:r>
              <w:t>Common Collocations</w:t>
            </w:r>
          </w:p>
        </w:tc>
      </w:tr>
      <w:tr>
        <w:tc>
          <w:tcPr>
            <w:tcW w:type="dxa" w:w="0"/>
          </w:tcPr>
          <w:p>
            <w:r>
              <w:t>3</w:t>
            </w:r>
          </w:p>
        </w:tc>
        <w:tc>
          <w:tcPr>
            <w:tcW w:type="dxa" w:w="0"/>
          </w:tcPr>
          <w:p>
            <w:r>
              <w:t>Food &amp; Drinks</w:t>
            </w:r>
          </w:p>
        </w:tc>
        <w:tc>
          <w:tcPr>
            <w:tcW w:type="dxa" w:w="0"/>
          </w:tcPr>
          <w:p>
            <w:r>
              <w:t>13</w:t>
            </w:r>
          </w:p>
        </w:tc>
        <w:tc>
          <w:tcPr>
            <w:tcW w:type="dxa" w:w="0"/>
          </w:tcPr>
          <w:p>
            <w:r>
              <w:t>Weather</w:t>
            </w:r>
          </w:p>
        </w:tc>
        <w:tc>
          <w:tcPr>
            <w:tcW w:type="dxa" w:w="0"/>
          </w:tcPr>
          <w:p>
            <w:r>
              <w:t>23</w:t>
            </w:r>
          </w:p>
        </w:tc>
        <w:tc>
          <w:tcPr>
            <w:tcW w:type="dxa" w:w="0"/>
          </w:tcPr>
          <w:p>
            <w:r>
              <w:t>Phrasal Verbs (Everyday)</w:t>
            </w:r>
          </w:p>
        </w:tc>
      </w:tr>
      <w:tr>
        <w:tc>
          <w:tcPr>
            <w:tcW w:type="dxa" w:w="0"/>
          </w:tcPr>
          <w:p>
            <w:r>
              <w:t>4</w:t>
            </w:r>
          </w:p>
        </w:tc>
        <w:tc>
          <w:tcPr>
            <w:tcW w:type="dxa" w:w="0"/>
          </w:tcPr>
          <w:p>
            <w:r>
              <w:t>Jobs &amp; Workplaces</w:t>
            </w:r>
          </w:p>
        </w:tc>
        <w:tc>
          <w:tcPr>
            <w:tcW w:type="dxa" w:w="0"/>
          </w:tcPr>
          <w:p>
            <w:r>
              <w:t>14</w:t>
            </w:r>
          </w:p>
        </w:tc>
        <w:tc>
          <w:tcPr>
            <w:tcW w:type="dxa" w:w="0"/>
          </w:tcPr>
          <w:p>
            <w:r>
              <w:t>Basic Descriptions</w:t>
            </w:r>
          </w:p>
        </w:tc>
        <w:tc>
          <w:tcPr>
            <w:tcW w:type="dxa" w:w="0"/>
          </w:tcPr>
          <w:p>
            <w:r>
              <w:t>24</w:t>
            </w:r>
          </w:p>
        </w:tc>
        <w:tc>
          <w:tcPr>
            <w:tcW w:type="dxa" w:w="0"/>
          </w:tcPr>
          <w:p>
            <w:r>
              <w:t>Phrasal Verbs (Work &amp; Study)</w:t>
            </w:r>
          </w:p>
        </w:tc>
      </w:tr>
      <w:tr>
        <w:tc>
          <w:tcPr>
            <w:tcW w:type="dxa" w:w="0"/>
          </w:tcPr>
          <w:p>
            <w:r>
              <w:t>5</w:t>
            </w:r>
          </w:p>
        </w:tc>
        <w:tc>
          <w:tcPr>
            <w:tcW w:type="dxa" w:w="0"/>
          </w:tcPr>
          <w:p>
            <w:r>
              <w:t>Places in Town</w:t>
            </w:r>
          </w:p>
        </w:tc>
        <w:tc>
          <w:tcPr>
            <w:tcW w:type="dxa" w:w="0"/>
          </w:tcPr>
          <w:p>
            <w:r>
              <w:t>15</w:t>
            </w:r>
          </w:p>
        </w:tc>
        <w:tc>
          <w:tcPr>
            <w:tcW w:type="dxa" w:w="0"/>
          </w:tcPr>
          <w:p>
            <w:r>
              <w:t>Travel &amp; Holidays</w:t>
            </w:r>
          </w:p>
        </w:tc>
        <w:tc>
          <w:tcPr>
            <w:tcW w:type="dxa" w:w="0"/>
          </w:tcPr>
          <w:p>
            <w:r>
              <w:t>25</w:t>
            </w:r>
          </w:p>
        </w:tc>
        <w:tc>
          <w:tcPr>
            <w:tcW w:type="dxa" w:w="0"/>
          </w:tcPr>
          <w:p>
            <w:r>
              <w:t>Expressing Opinions</w:t>
            </w:r>
          </w:p>
        </w:tc>
      </w:tr>
      <w:tr>
        <w:tc>
          <w:tcPr>
            <w:tcW w:type="dxa" w:w="0"/>
          </w:tcPr>
          <w:p>
            <w:r>
              <w:t>6</w:t>
            </w:r>
          </w:p>
        </w:tc>
        <w:tc>
          <w:tcPr>
            <w:tcW w:type="dxa" w:w="0"/>
          </w:tcPr>
          <w:p>
            <w:r>
              <w:t>Common Actions</w:t>
            </w:r>
          </w:p>
        </w:tc>
        <w:tc>
          <w:tcPr>
            <w:tcW w:type="dxa" w:w="0"/>
          </w:tcPr>
          <w:p>
            <w:r>
              <w:t>16</w:t>
            </w:r>
          </w:p>
        </w:tc>
        <w:tc>
          <w:tcPr>
            <w:tcW w:type="dxa" w:w="0"/>
          </w:tcPr>
          <w:p>
            <w:r>
              <w:t>Ordering Food</w:t>
            </w:r>
          </w:p>
        </w:tc>
        <w:tc>
          <w:tcPr>
            <w:tcW w:type="dxa" w:w="0"/>
          </w:tcPr>
          <w:p>
            <w:r>
              <w:t>26</w:t>
            </w:r>
          </w:p>
        </w:tc>
        <w:tc>
          <w:tcPr>
            <w:tcW w:type="dxa" w:w="0"/>
          </w:tcPr>
          <w:p>
            <w:r>
              <w:t>Advanced Feelings &amp; Emotions</w:t>
            </w:r>
          </w:p>
        </w:tc>
      </w:tr>
      <w:tr>
        <w:tc>
          <w:tcPr>
            <w:tcW w:type="dxa" w:w="0"/>
          </w:tcPr>
          <w:p>
            <w:r>
              <w:t>7</w:t>
            </w:r>
          </w:p>
        </w:tc>
        <w:tc>
          <w:tcPr>
            <w:tcW w:type="dxa" w:w="0"/>
          </w:tcPr>
          <w:p>
            <w:r>
              <w:t>Feelings &amp; Emotions</w:t>
            </w:r>
          </w:p>
        </w:tc>
        <w:tc>
          <w:tcPr>
            <w:tcW w:type="dxa" w:w="0"/>
          </w:tcPr>
          <w:p>
            <w:r>
              <w:t>17</w:t>
            </w:r>
          </w:p>
        </w:tc>
        <w:tc>
          <w:tcPr>
            <w:tcW w:type="dxa" w:w="0"/>
          </w:tcPr>
          <w:p>
            <w:r>
              <w:t>Technology &amp; Gadgets</w:t>
            </w:r>
          </w:p>
        </w:tc>
        <w:tc>
          <w:tcPr>
            <w:tcW w:type="dxa" w:w="0"/>
          </w:tcPr>
          <w:p>
            <w:r>
              <w:t>27</w:t>
            </w:r>
          </w:p>
        </w:tc>
        <w:tc>
          <w:tcPr>
            <w:tcW w:type="dxa" w:w="0"/>
          </w:tcPr>
          <w:p>
            <w:r>
              <w:t>Business Basics</w:t>
            </w:r>
          </w:p>
        </w:tc>
      </w:tr>
      <w:tr>
        <w:tc>
          <w:tcPr>
            <w:tcW w:type="dxa" w:w="0"/>
          </w:tcPr>
          <w:p>
            <w:r>
              <w:t>8</w:t>
            </w:r>
          </w:p>
        </w:tc>
        <w:tc>
          <w:tcPr>
            <w:tcW w:type="dxa" w:w="0"/>
          </w:tcPr>
          <w:p>
            <w:r>
              <w:t>Shopping &amp; Money</w:t>
            </w:r>
          </w:p>
        </w:tc>
        <w:tc>
          <w:tcPr>
            <w:tcW w:type="dxa" w:w="0"/>
          </w:tcPr>
          <w:p>
            <w:r>
              <w:t>18</w:t>
            </w:r>
          </w:p>
        </w:tc>
        <w:tc>
          <w:tcPr>
            <w:tcW w:type="dxa" w:w="0"/>
          </w:tcPr>
          <w:p>
            <w:r>
              <w:t>School &amp; Learning</w:t>
            </w:r>
          </w:p>
        </w:tc>
        <w:tc>
          <w:tcPr>
            <w:tcW w:type="dxa" w:w="0"/>
          </w:tcPr>
          <w:p>
            <w:r>
              <w:t>28</w:t>
            </w:r>
          </w:p>
        </w:tc>
        <w:tc>
          <w:tcPr>
            <w:tcW w:type="dxa" w:w="0"/>
          </w:tcPr>
          <w:p>
            <w:r>
              <w:t>Idioms for Daily Situations</w:t>
            </w:r>
          </w:p>
        </w:tc>
      </w:tr>
      <w:tr>
        <w:tc>
          <w:tcPr>
            <w:tcW w:type="dxa" w:w="0"/>
          </w:tcPr>
          <w:p>
            <w:r>
              <w:t>9</w:t>
            </w:r>
          </w:p>
        </w:tc>
        <w:tc>
          <w:tcPr>
            <w:tcW w:type="dxa" w:w="0"/>
          </w:tcPr>
          <w:p>
            <w:r>
              <w:t>Transportation</w:t>
            </w:r>
          </w:p>
        </w:tc>
        <w:tc>
          <w:tcPr>
            <w:tcW w:type="dxa" w:w="0"/>
          </w:tcPr>
          <w:p>
            <w:r>
              <w:t>19</w:t>
            </w:r>
          </w:p>
        </w:tc>
        <w:tc>
          <w:tcPr>
            <w:tcW w:type="dxa" w:w="0"/>
          </w:tcPr>
          <w:p>
            <w:r>
              <w:t>Describing Places</w:t>
            </w:r>
          </w:p>
        </w:tc>
        <w:tc>
          <w:tcPr>
            <w:tcW w:type="dxa" w:w="0"/>
          </w:tcPr>
          <w:p>
            <w:r>
              <w:t>29</w:t>
            </w:r>
          </w:p>
        </w:tc>
        <w:tc>
          <w:tcPr>
            <w:tcW w:type="dxa" w:w="0"/>
          </w:tcPr>
          <w:p>
            <w:r>
              <w:t>Transition Words for Speaking</w:t>
            </w:r>
          </w:p>
        </w:tc>
      </w:tr>
      <w:tr>
        <w:tc>
          <w:tcPr>
            <w:tcW w:type="dxa" w:w="0"/>
          </w:tcPr>
          <w:p>
            <w:r>
              <w:t>10</w:t>
            </w:r>
          </w:p>
        </w:tc>
        <w:tc>
          <w:tcPr>
            <w:tcW w:type="dxa" w:w="0"/>
          </w:tcPr>
          <w:p>
            <w:r>
              <w:t>Time &amp; Calendar</w:t>
            </w:r>
          </w:p>
        </w:tc>
        <w:tc>
          <w:tcPr>
            <w:tcW w:type="dxa" w:w="0"/>
          </w:tcPr>
          <w:p>
            <w:r>
              <w:t>20</w:t>
            </w:r>
          </w:p>
        </w:tc>
        <w:tc>
          <w:tcPr>
            <w:tcW w:type="dxa" w:w="0"/>
          </w:tcPr>
          <w:p>
            <w:r>
              <w:t>Describing People</w:t>
            </w:r>
          </w:p>
        </w:tc>
        <w:tc>
          <w:tcPr>
            <w:tcW w:type="dxa" w:w="0"/>
          </w:tcPr>
          <w:p>
            <w:r>
              <w:t>30</w:t>
            </w:r>
          </w:p>
        </w:tc>
        <w:tc>
          <w:tcPr>
            <w:tcW w:type="dxa" w:w="0"/>
          </w:tcPr>
          <w:p>
            <w:r>
              <w:t>Business Talk</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4.3 Modul 2 — Grammar</w:t>
      </w:r>
    </w:p>
    <w:p>
      <w:pPr>
        <w:pStyle w:val="Heading3"/>
      </w:pPr>
    </w:p>
    <w:p>
      <w:r>
        <w:t>Fokus pada grammar praktis yang langsung bisa dipakai saat berbicara, bukan grammar akademik. Pendekatan tutor santai yang relate untuk semua kalangan.</w:t>
      </w:r>
    </w:p>
    <w:p>
      <w:r>
        <w:rPr>
          <w:b/>
        </w:rPr>
        <w:t>Mekanisme Belajar:</w:t>
      </w:r>
    </w:p>
    <w:p>
      <w:pPr>
        <w:pStyle w:val="ListNumber"/>
      </w:pPr>
      <w:r>
        <w:t>User pilih level dan topik grammar</w:t>
      </w:r>
    </w:p>
    <w:p>
      <w:pPr>
        <w:pStyle w:val="ListNumber"/>
      </w:pPr>
      <w:r>
        <w:t>ChatGPT buka sesi dengan penjelasan grammar detail (gaya Gen Z / millennial)</w:t>
      </w:r>
    </w:p>
    <w:p>
      <w:pPr>
        <w:pStyle w:val="ListNumber"/>
      </w:pPr>
      <w:r>
        <w:t>Diberikan 5 contoh kalimat natural + terjemahan Indonesia</w:t>
      </w:r>
    </w:p>
    <w:p>
      <w:pPr>
        <w:pStyle w:val="ListNumber"/>
      </w:pPr>
      <w:r>
        <w:t>3 pertanyaan speaking yang memaksa pakai grammar tersebut</w:t>
      </w:r>
    </w:p>
    <w:p>
      <w:pPr>
        <w:pStyle w:val="ListNumber"/>
      </w:pPr>
      <w:r>
        <w:t xml:space="preserve">Trigger </w:t>
      </w:r>
      <w:r>
        <w:rPr>
          <w:rFonts w:ascii="Mono" w:hAnsi="Mono"/>
        </w:rPr>
        <w:t>Gas speaking!</w:t>
      </w:r>
      <w:r>
        <w:t xml:space="preserve"> → masuk mode speaking satu per satu</w:t>
      </w:r>
    </w:p>
    <w:p>
      <w:pPr>
        <w:pStyle w:val="ListNumber"/>
      </w:pPr>
      <w:r>
        <w:t>Wajib 'Repeat After Me' sebelum lanjut ke pertanyaan berikutnya</w:t>
      </w:r>
    </w:p>
    <w:p>
      <w:r>
        <w:rPr>
          <w:b/>
        </w:rPr>
        <w:t>Struktur Analisis &amp; Feedback — Grammar:</w:t>
      </w:r>
    </w:p>
    <w:tbl>
      <w:tblPr>
        <w:tblW w:type="auto" w:w="0"/>
        <w:tblLook w:firstColumn="1" w:firstRow="1" w:lastColumn="0" w:lastRow="0" w:noHBand="0" w:noVBand="1" w:val="04A0"/>
      </w:tblPr>
      <w:tblGrid>
        <w:gridCol w:w="2880"/>
        <w:gridCol w:w="2880"/>
        <w:gridCol w:w="2880"/>
      </w:tblGrid>
      <w:tr>
        <w:tc>
          <w:tcPr>
            <w:tcW w:type="dxa" w:w="0"/>
          </w:tcPr>
          <w:p>
            <w:r>
              <w:t>#</w:t>
            </w:r>
          </w:p>
        </w:tc>
        <w:tc>
          <w:tcPr>
            <w:tcW w:type="dxa" w:w="0"/>
          </w:tcPr>
          <w:p>
            <w:r>
              <w:t>Langkah</w:t>
            </w:r>
          </w:p>
        </w:tc>
        <w:tc>
          <w:tcPr>
            <w:tcW w:type="dxa" w:w="0"/>
          </w:tcPr>
          <w:p>
            <w:r>
              <w:t>Output AI</w:t>
            </w:r>
          </w:p>
        </w:tc>
      </w:tr>
      <w:tr>
        <w:tc>
          <w:tcPr>
            <w:tcW w:type="dxa" w:w="0"/>
          </w:tcPr>
          <w:p>
            <w:r>
              <w:t>1️⃣</w:t>
            </w:r>
          </w:p>
        </w:tc>
        <w:tc>
          <w:tcPr>
            <w:tcW w:type="dxa" w:w="0"/>
          </w:tcPr>
          <w:p>
            <w:r>
              <w:rPr>
                <w:b/>
              </w:rPr>
              <w:t>Koreksi Struktur Kalimat</w:t>
            </w:r>
          </w:p>
        </w:tc>
        <w:tc>
          <w:tcPr>
            <w:tcW w:type="dxa" w:w="0"/>
          </w:tcPr>
          <w:p>
            <w:r>
              <w:t>Tabel 3 kolom: Kalimat User → Kesalahan Grammar → Kalimat Benar</w:t>
            </w:r>
          </w:p>
        </w:tc>
      </w:tr>
      <w:tr>
        <w:tc>
          <w:tcPr>
            <w:tcW w:type="dxa" w:w="0"/>
          </w:tcPr>
          <w:p>
            <w:r>
              <w:t>2️⃣</w:t>
            </w:r>
          </w:p>
        </w:tc>
        <w:tc>
          <w:tcPr>
            <w:tcW w:type="dxa" w:w="0"/>
          </w:tcPr>
          <w:p>
            <w:r>
              <w:rPr>
                <w:b/>
              </w:rPr>
              <w:t>Analisa Penggunaan Grammar Target</w:t>
            </w:r>
          </w:p>
        </w:tc>
        <w:tc>
          <w:tcPr>
            <w:tcW w:type="dxa" w:w="0"/>
          </w:tcPr>
          <w:p>
            <w:r>
              <w:t>Apakah grammar yang sedang dipelajari digunakan dengan tepat? ✅ / ⚠️ + penjelasan singkat</w:t>
            </w:r>
          </w:p>
        </w:tc>
      </w:tr>
      <w:tr>
        <w:tc>
          <w:tcPr>
            <w:tcW w:type="dxa" w:w="0"/>
          </w:tcPr>
          <w:p>
            <w:r>
              <w:t>3️⃣</w:t>
            </w:r>
          </w:p>
        </w:tc>
        <w:tc>
          <w:tcPr>
            <w:tcW w:type="dxa" w:w="0"/>
          </w:tcPr>
          <w:p>
            <w:r>
              <w:rPr>
                <w:b/>
              </w:rPr>
              <w:t>Repeat After Me</w:t>
            </w:r>
          </w:p>
        </w:tc>
        <w:tc>
          <w:tcPr>
            <w:tcW w:type="dxa" w:w="0"/>
          </w:tcPr>
          <w:p>
            <w:r>
              <w:t>User wajib mengulang kalimat koreksi dengan keras sebelum lanjut ke pertanyaan berikutnya</w:t>
            </w:r>
          </w:p>
        </w:tc>
      </w:tr>
      <w:tr>
        <w:tc>
          <w:tcPr>
            <w:tcW w:type="dxa" w:w="0"/>
          </w:tcPr>
          <w:p>
            <w:r>
              <w:t>4️⃣</w:t>
            </w:r>
          </w:p>
        </w:tc>
        <w:tc>
          <w:tcPr>
            <w:tcW w:type="dxa" w:w="0"/>
          </w:tcPr>
          <w:p>
            <w:r>
              <w:rPr>
                <w:b/>
              </w:rPr>
              <w:t>Analisa Level CEFR</w:t>
            </w:r>
          </w:p>
        </w:tc>
        <w:tc>
          <w:tcPr>
            <w:tcW w:type="dxa" w:w="0"/>
          </w:tcPr>
          <w:p>
            <w:r>
              <w:t>Penilaian level grammar saat ini + saran konkret untuk naik level</w:t>
            </w:r>
          </w:p>
        </w:tc>
      </w:tr>
      <w:tr>
        <w:tc>
          <w:tcPr>
            <w:tcW w:type="dxa" w:w="0"/>
          </w:tcPr>
          <w:p>
            <w:r>
              <w:t>5️⃣</w:t>
            </w:r>
          </w:p>
        </w:tc>
        <w:tc>
          <w:tcPr>
            <w:tcW w:type="dxa" w:w="0"/>
          </w:tcPr>
          <w:p>
            <w:r>
              <w:rPr>
                <w:b/>
              </w:rPr>
              <w:t>Pattern Drill</w:t>
            </w:r>
            <w:r>
              <w:t xml:space="preserve"> </w:t>
            </w:r>
            <w:r>
              <w:rPr>
                <w:i/>
              </w:rPr>
              <w:t>(kondisional)</w:t>
            </w:r>
          </w:p>
        </w:tc>
        <w:tc>
          <w:tcPr>
            <w:tcW w:type="dxa" w:w="0"/>
          </w:tcPr>
          <w:p>
            <w:r>
              <w:t>Jika user kesulitan → AI berikan latihan berulang dengan pola kalimat yang sama, baru lanjut</w:t>
            </w:r>
          </w:p>
        </w:tc>
      </w:tr>
      <w:tr>
        <w:tc>
          <w:tcPr>
            <w:tcW w:type="dxa" w:w="0"/>
          </w:tcPr>
          <w:p>
            <w:r>
              <w:t>6️⃣</w:t>
            </w:r>
          </w:p>
        </w:tc>
        <w:tc>
          <w:tcPr>
            <w:tcW w:type="dxa" w:w="0"/>
          </w:tcPr>
          <w:p>
            <w:r>
              <w:rPr>
                <w:b/>
              </w:rPr>
              <w:t>Contoh Kalimat Natural</w:t>
            </w:r>
          </w:p>
        </w:tc>
        <w:tc>
          <w:tcPr>
            <w:tcW w:type="dxa" w:w="0"/>
          </w:tcPr>
          <w:p>
            <w:r>
              <w:t>AI tampilkan 2–3 kalimat natural yang bisa langsung digunakan dalam percakapan sehari-hari</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30 Topik Grammar:</w:t>
      </w:r>
    </w:p>
    <w:tbl>
      <w:tblPr>
        <w:tblW w:type="auto" w:w="0"/>
        <w:tblLook w:firstColumn="1" w:firstRow="1" w:lastColumn="0" w:lastRow="0" w:noHBand="0" w:noVBand="1" w:val="04A0"/>
      </w:tblPr>
      <w:tblGrid>
        <w:gridCol w:w="2160"/>
        <w:gridCol w:w="2160"/>
        <w:gridCol w:w="2160"/>
        <w:gridCol w:w="2160"/>
      </w:tblGrid>
      <w:tr>
        <w:tc>
          <w:tcPr>
            <w:tcW w:type="dxa" w:w="0"/>
          </w:tcPr>
          <w:p>
            <w:r>
              <w:t>Day</w:t>
            </w:r>
          </w:p>
        </w:tc>
        <w:tc>
          <w:tcPr>
            <w:tcW w:type="dxa" w:w="0"/>
          </w:tcPr>
          <w:p>
            <w:r>
              <w:t>Topik</w:t>
            </w:r>
          </w:p>
        </w:tc>
        <w:tc>
          <w:tcPr>
            <w:tcW w:type="dxa" w:w="0"/>
          </w:tcPr>
          <w:p>
            <w:r>
              <w:t>Day</w:t>
            </w:r>
          </w:p>
        </w:tc>
        <w:tc>
          <w:tcPr>
            <w:tcW w:type="dxa" w:w="0"/>
          </w:tcPr>
          <w:p>
            <w:r>
              <w:t>Topik</w:t>
            </w:r>
          </w:p>
        </w:tc>
      </w:tr>
      <w:tr>
        <w:tc>
          <w:tcPr>
            <w:tcW w:type="dxa" w:w="0"/>
          </w:tcPr>
          <w:p>
            <w:r>
              <w:t>1</w:t>
            </w:r>
          </w:p>
        </w:tc>
        <w:tc>
          <w:tcPr>
            <w:tcW w:type="dxa" w:w="0"/>
          </w:tcPr>
          <w:p>
            <w:r>
              <w:t>Kata Benda (Noun)</w:t>
            </w:r>
          </w:p>
        </w:tc>
        <w:tc>
          <w:tcPr>
            <w:tcW w:type="dxa" w:w="0"/>
          </w:tcPr>
          <w:p>
            <w:r>
              <w:t>16</w:t>
            </w:r>
          </w:p>
        </w:tc>
        <w:tc>
          <w:tcPr>
            <w:tcW w:type="dxa" w:w="0"/>
          </w:tcPr>
          <w:p>
            <w:r>
              <w:t>Have been + V-ing</w:t>
            </w:r>
          </w:p>
        </w:tc>
      </w:tr>
      <w:tr>
        <w:tc>
          <w:tcPr>
            <w:tcW w:type="dxa" w:w="0"/>
          </w:tcPr>
          <w:p>
            <w:r>
              <w:t>2</w:t>
            </w:r>
          </w:p>
        </w:tc>
        <w:tc>
          <w:tcPr>
            <w:tcW w:type="dxa" w:w="0"/>
          </w:tcPr>
          <w:p>
            <w:r>
              <w:t>Kata Sifat (Adjective)</w:t>
            </w:r>
          </w:p>
        </w:tc>
        <w:tc>
          <w:tcPr>
            <w:tcW w:type="dxa" w:w="0"/>
          </w:tcPr>
          <w:p>
            <w:r>
              <w:t>17</w:t>
            </w:r>
          </w:p>
        </w:tc>
        <w:tc>
          <w:tcPr>
            <w:tcW w:type="dxa" w:w="0"/>
          </w:tcPr>
          <w:p>
            <w:r>
              <w:t>Used to + Verb 1</w:t>
            </w:r>
          </w:p>
        </w:tc>
      </w:tr>
      <w:tr>
        <w:tc>
          <w:tcPr>
            <w:tcW w:type="dxa" w:w="0"/>
          </w:tcPr>
          <w:p>
            <w:r>
              <w:t>3</w:t>
            </w:r>
          </w:p>
        </w:tc>
        <w:tc>
          <w:tcPr>
            <w:tcW w:type="dxa" w:w="0"/>
          </w:tcPr>
          <w:p>
            <w:r>
              <w:t>Verb 1 (Sehari-hari)</w:t>
            </w:r>
          </w:p>
        </w:tc>
        <w:tc>
          <w:tcPr>
            <w:tcW w:type="dxa" w:w="0"/>
          </w:tcPr>
          <w:p>
            <w:r>
              <w:t>18</w:t>
            </w:r>
          </w:p>
        </w:tc>
        <w:tc>
          <w:tcPr>
            <w:tcW w:type="dxa" w:w="0"/>
          </w:tcPr>
          <w:p>
            <w:r>
              <w:t>tobe + used to + V-ing</w:t>
            </w:r>
          </w:p>
        </w:tc>
      </w:tr>
      <w:tr>
        <w:tc>
          <w:tcPr>
            <w:tcW w:type="dxa" w:w="0"/>
          </w:tcPr>
          <w:p>
            <w:r>
              <w:t>4</w:t>
            </w:r>
          </w:p>
        </w:tc>
        <w:tc>
          <w:tcPr>
            <w:tcW w:type="dxa" w:w="0"/>
          </w:tcPr>
          <w:p>
            <w:r>
              <w:t>Kapan pakai Verb s/es</w:t>
            </w:r>
          </w:p>
        </w:tc>
        <w:tc>
          <w:tcPr>
            <w:tcW w:type="dxa" w:w="0"/>
          </w:tcPr>
          <w:p>
            <w:r>
              <w:t>19</w:t>
            </w:r>
          </w:p>
        </w:tc>
        <w:tc>
          <w:tcPr>
            <w:tcW w:type="dxa" w:w="0"/>
          </w:tcPr>
          <w:p>
            <w:r>
              <w:t>Will (akan/masa depan)</w:t>
            </w:r>
          </w:p>
        </w:tc>
      </w:tr>
      <w:tr>
        <w:tc>
          <w:tcPr>
            <w:tcW w:type="dxa" w:w="0"/>
          </w:tcPr>
          <w:p>
            <w:r>
              <w:t>5</w:t>
            </w:r>
          </w:p>
        </w:tc>
        <w:tc>
          <w:tcPr>
            <w:tcW w:type="dxa" w:w="0"/>
          </w:tcPr>
          <w:p>
            <w:r>
              <w:t>Verb 2 (tadi/kemarin)</w:t>
            </w:r>
          </w:p>
        </w:tc>
        <w:tc>
          <w:tcPr>
            <w:tcW w:type="dxa" w:w="0"/>
          </w:tcPr>
          <w:p>
            <w:r>
              <w:t>20</w:t>
            </w:r>
          </w:p>
        </w:tc>
        <w:tc>
          <w:tcPr>
            <w:tcW w:type="dxa" w:w="0"/>
          </w:tcPr>
          <w:p>
            <w:r>
              <w:t>Will VS Going to</w:t>
            </w:r>
          </w:p>
        </w:tc>
      </w:tr>
      <w:tr>
        <w:tc>
          <w:tcPr>
            <w:tcW w:type="dxa" w:w="0"/>
          </w:tcPr>
          <w:p>
            <w:r>
              <w:t>6</w:t>
            </w:r>
          </w:p>
        </w:tc>
        <w:tc>
          <w:tcPr>
            <w:tcW w:type="dxa" w:w="0"/>
          </w:tcPr>
          <w:p>
            <w:r>
              <w:t>Verb 1 VS Verb 2</w:t>
            </w:r>
          </w:p>
        </w:tc>
        <w:tc>
          <w:tcPr>
            <w:tcW w:type="dxa" w:w="0"/>
          </w:tcPr>
          <w:p>
            <w:r>
              <w:t>21</w:t>
            </w:r>
          </w:p>
        </w:tc>
        <w:tc>
          <w:tcPr>
            <w:tcW w:type="dxa" w:w="0"/>
          </w:tcPr>
          <w:p>
            <w:r>
              <w:t>Have to VS Must</w:t>
            </w:r>
          </w:p>
        </w:tc>
      </w:tr>
      <w:tr>
        <w:tc>
          <w:tcPr>
            <w:tcW w:type="dxa" w:w="0"/>
          </w:tcPr>
          <w:p>
            <w:r>
              <w:t>7</w:t>
            </w:r>
          </w:p>
        </w:tc>
        <w:tc>
          <w:tcPr>
            <w:tcW w:type="dxa" w:w="0"/>
          </w:tcPr>
          <w:p>
            <w:r>
              <w:t>Do/does/did</w:t>
            </w:r>
          </w:p>
        </w:tc>
        <w:tc>
          <w:tcPr>
            <w:tcW w:type="dxa" w:w="0"/>
          </w:tcPr>
          <w:p>
            <w:r>
              <w:t>22</w:t>
            </w:r>
          </w:p>
        </w:tc>
        <w:tc>
          <w:tcPr>
            <w:tcW w:type="dxa" w:w="0"/>
          </w:tcPr>
          <w:p>
            <w:r>
              <w:t>Penyesalan datang terlambat</w:t>
            </w:r>
          </w:p>
        </w:tc>
      </w:tr>
      <w:tr>
        <w:tc>
          <w:tcPr>
            <w:tcW w:type="dxa" w:w="0"/>
          </w:tcPr>
          <w:p>
            <w:r>
              <w:t>8</w:t>
            </w:r>
          </w:p>
        </w:tc>
        <w:tc>
          <w:tcPr>
            <w:tcW w:type="dxa" w:w="0"/>
          </w:tcPr>
          <w:p>
            <w:r>
              <w:t>Is/am/are VS Was/were</w:t>
            </w:r>
          </w:p>
        </w:tc>
        <w:tc>
          <w:tcPr>
            <w:tcW w:type="dxa" w:w="0"/>
          </w:tcPr>
          <w:p>
            <w:r>
              <w:t>23</w:t>
            </w:r>
          </w:p>
        </w:tc>
        <w:tc>
          <w:tcPr>
            <w:tcW w:type="dxa" w:w="0"/>
          </w:tcPr>
          <w:p>
            <w:r>
              <w:t>Berandai-andai (If I were...)</w:t>
            </w:r>
          </w:p>
        </w:tc>
      </w:tr>
      <w:tr>
        <w:tc>
          <w:tcPr>
            <w:tcW w:type="dxa" w:w="0"/>
          </w:tcPr>
          <w:p>
            <w:r>
              <w:t>9</w:t>
            </w:r>
          </w:p>
        </w:tc>
        <w:tc>
          <w:tcPr>
            <w:tcW w:type="dxa" w:w="0"/>
          </w:tcPr>
          <w:p>
            <w:r>
              <w:t>Do/does VS is/am/are</w:t>
            </w:r>
          </w:p>
        </w:tc>
        <w:tc>
          <w:tcPr>
            <w:tcW w:type="dxa" w:w="0"/>
          </w:tcPr>
          <w:p>
            <w:r>
              <w:t>24</w:t>
            </w:r>
          </w:p>
        </w:tc>
        <w:tc>
          <w:tcPr>
            <w:tcW w:type="dxa" w:w="0"/>
          </w:tcPr>
          <w:p>
            <w:r>
              <w:t>5W + 1H</w:t>
            </w:r>
          </w:p>
        </w:tc>
      </w:tr>
      <w:tr>
        <w:tc>
          <w:tcPr>
            <w:tcW w:type="dxa" w:w="0"/>
          </w:tcPr>
          <w:p>
            <w:r>
              <w:t>10</w:t>
            </w:r>
          </w:p>
        </w:tc>
        <w:tc>
          <w:tcPr>
            <w:tcW w:type="dxa" w:w="0"/>
          </w:tcPr>
          <w:p>
            <w:r>
              <w:t>V-ing (sedang terjadi)</w:t>
            </w:r>
          </w:p>
        </w:tc>
        <w:tc>
          <w:tcPr>
            <w:tcW w:type="dxa" w:w="0"/>
          </w:tcPr>
          <w:p>
            <w:r>
              <w:t>25</w:t>
            </w:r>
          </w:p>
        </w:tc>
        <w:tc>
          <w:tcPr>
            <w:tcW w:type="dxa" w:w="0"/>
          </w:tcPr>
          <w:p>
            <w:r>
              <w:t>Could, Would, Should</w:t>
            </w:r>
          </w:p>
        </w:tc>
      </w:tr>
      <w:tr>
        <w:tc>
          <w:tcPr>
            <w:tcW w:type="dxa" w:w="0"/>
          </w:tcPr>
          <w:p>
            <w:r>
              <w:t>11</w:t>
            </w:r>
          </w:p>
        </w:tc>
        <w:tc>
          <w:tcPr>
            <w:tcW w:type="dxa" w:w="0"/>
          </w:tcPr>
          <w:p>
            <w:r>
              <w:t>Did VS was/were</w:t>
            </w:r>
          </w:p>
        </w:tc>
        <w:tc>
          <w:tcPr>
            <w:tcW w:type="dxa" w:w="0"/>
          </w:tcPr>
          <w:p>
            <w:r>
              <w:t>26</w:t>
            </w:r>
          </w:p>
        </w:tc>
        <w:tc>
          <w:tcPr>
            <w:tcW w:type="dxa" w:w="0"/>
          </w:tcPr>
          <w:p>
            <w:r>
              <w:t>Kalimat Passive (di/ter)</w:t>
            </w:r>
          </w:p>
        </w:tc>
      </w:tr>
      <w:tr>
        <w:tc>
          <w:tcPr>
            <w:tcW w:type="dxa" w:w="0"/>
          </w:tcPr>
          <w:p>
            <w:r>
              <w:t>12</w:t>
            </w:r>
          </w:p>
        </w:tc>
        <w:tc>
          <w:tcPr>
            <w:tcW w:type="dxa" w:w="0"/>
          </w:tcPr>
          <w:p>
            <w:r>
              <w:t>Verb 3 (sudah terjadi)</w:t>
            </w:r>
          </w:p>
        </w:tc>
        <w:tc>
          <w:tcPr>
            <w:tcW w:type="dxa" w:w="0"/>
          </w:tcPr>
          <w:p>
            <w:r>
              <w:t>27</w:t>
            </w:r>
          </w:p>
        </w:tc>
        <w:tc>
          <w:tcPr>
            <w:tcW w:type="dxa" w:w="0"/>
          </w:tcPr>
          <w:p>
            <w:r>
              <w:t>Transition Words</w:t>
            </w:r>
          </w:p>
        </w:tc>
      </w:tr>
      <w:tr>
        <w:tc>
          <w:tcPr>
            <w:tcW w:type="dxa" w:w="0"/>
          </w:tcPr>
          <w:p>
            <w:r>
              <w:t>13</w:t>
            </w:r>
          </w:p>
        </w:tc>
        <w:tc>
          <w:tcPr>
            <w:tcW w:type="dxa" w:w="0"/>
          </w:tcPr>
          <w:p>
            <w:r>
              <w:t>Verb 2 VS Verb 3</w:t>
            </w:r>
          </w:p>
        </w:tc>
        <w:tc>
          <w:tcPr>
            <w:tcW w:type="dxa" w:w="0"/>
          </w:tcPr>
          <w:p>
            <w:r>
              <w:t>28</w:t>
            </w:r>
          </w:p>
        </w:tc>
        <w:tc>
          <w:tcPr>
            <w:tcW w:type="dxa" w:w="0"/>
          </w:tcPr>
          <w:p>
            <w:r>
              <w:t>Who VS Whom</w:t>
            </w:r>
          </w:p>
        </w:tc>
      </w:tr>
      <w:tr>
        <w:tc>
          <w:tcPr>
            <w:tcW w:type="dxa" w:w="0"/>
          </w:tcPr>
          <w:p>
            <w:r>
              <w:t>14</w:t>
            </w:r>
          </w:p>
        </w:tc>
        <w:tc>
          <w:tcPr>
            <w:tcW w:type="dxa" w:w="0"/>
          </w:tcPr>
          <w:p>
            <w:r>
              <w:t>Kapan pakai be</w:t>
            </w:r>
          </w:p>
        </w:tc>
        <w:tc>
          <w:tcPr>
            <w:tcW w:type="dxa" w:w="0"/>
          </w:tcPr>
          <w:p>
            <w:r>
              <w:t>29</w:t>
            </w:r>
          </w:p>
        </w:tc>
        <w:tc>
          <w:tcPr>
            <w:tcW w:type="dxa" w:w="0"/>
          </w:tcPr>
          <w:p>
            <w:r>
              <w:t>Which &amp; Whose</w:t>
            </w:r>
          </w:p>
        </w:tc>
      </w:tr>
      <w:tr>
        <w:tc>
          <w:tcPr>
            <w:tcW w:type="dxa" w:w="0"/>
          </w:tcPr>
          <w:p>
            <w:r>
              <w:t>15</w:t>
            </w:r>
          </w:p>
        </w:tc>
        <w:tc>
          <w:tcPr>
            <w:tcW w:type="dxa" w:w="0"/>
          </w:tcPr>
          <w:p>
            <w:r>
              <w:t>Kapan pakai been</w:t>
            </w:r>
          </w:p>
        </w:tc>
        <w:tc>
          <w:tcPr>
            <w:tcW w:type="dxa" w:w="0"/>
          </w:tcPr>
          <w:p>
            <w:r>
              <w:t>30</w:t>
            </w:r>
          </w:p>
        </w:tc>
        <w:tc>
          <w:tcPr>
            <w:tcW w:type="dxa" w:w="0"/>
          </w:tcPr>
          <w:p>
            <w:r>
              <w:t>Comparative &amp; Superlative</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4.4 Modul 3 — Speaking</w:t>
      </w:r>
    </w:p>
    <w:p>
      <w:pPr>
        <w:pStyle w:val="Heading3"/>
      </w:pPr>
    </w:p>
    <w:p>
      <w:r>
        <w:t>Melatih kemampuan berbicara dalam berbagai situasi nyata dengan feedback langsung dari AI. Termasuk latihan pronunciation dengan phonetic symbol UK.</w:t>
      </w:r>
    </w:p>
    <w:p>
      <w:r>
        <w:rPr>
          <w:b/>
        </w:rPr>
        <w:t>Mekanisme Belajar:</w:t>
      </w:r>
    </w:p>
    <w:p>
      <w:pPr>
        <w:pStyle w:val="ListNumber"/>
      </w:pPr>
      <w:r>
        <w:t>User pilih level dan topik speaking</w:t>
      </w:r>
    </w:p>
    <w:p>
      <w:pPr>
        <w:pStyle w:val="ListNumber"/>
      </w:pPr>
      <w:r>
        <w:t>ChatGPT berikan penjelasan materi speaking + 3–5 frasa contoh siap pakai</w:t>
      </w:r>
    </w:p>
    <w:p>
      <w:pPr>
        <w:pStyle w:val="ListNumber"/>
      </w:pPr>
      <w:r>
        <w:t xml:space="preserve">Trigger </w:t>
      </w:r>
      <w:r>
        <w:rPr>
          <w:rFonts w:ascii="Mono" w:hAnsi="Mono"/>
        </w:rPr>
        <w:t>Gas speaking!</w:t>
      </w:r>
      <w:r>
        <w:t xml:space="preserve"> → sesi speaking dimulai</w:t>
      </w:r>
    </w:p>
    <w:p>
      <w:pPr>
        <w:pStyle w:val="ListNumber"/>
      </w:pPr>
      <w:r>
        <w:t>Pertanyaan diberikan satu per satu dalam English + terjemahan Indonesia</w:t>
      </w:r>
    </w:p>
    <w:p>
      <w:pPr>
        <w:pStyle w:val="ListNumber"/>
      </w:pPr>
      <w:r>
        <w:t>Setelah user jawab, AI tampilkan tabel perbandingan (Kalimat User vs Native Speaker)</w:t>
      </w:r>
    </w:p>
    <w:p>
      <w:pPr>
        <w:pStyle w:val="ListNumber"/>
      </w:pPr>
      <w:r>
        <w:t>Sesi berjalan adaptif: lancar → tambah kompleksitas; macet → pattern drill</w:t>
      </w:r>
    </w:p>
    <w:p>
      <w:r>
        <w:rPr>
          <w:b/>
        </w:rPr>
        <w:t>Struktur Analisis &amp; Feedback — Speaking:</w:t>
      </w:r>
    </w:p>
    <w:tbl>
      <w:tblPr>
        <w:tblW w:type="auto" w:w="0"/>
        <w:tblLook w:firstColumn="1" w:firstRow="1" w:lastColumn="0" w:lastRow="0" w:noHBand="0" w:noVBand="1" w:val="04A0"/>
      </w:tblPr>
      <w:tblGrid>
        <w:gridCol w:w="2880"/>
        <w:gridCol w:w="2880"/>
        <w:gridCol w:w="2880"/>
      </w:tblGrid>
      <w:tr>
        <w:tc>
          <w:tcPr>
            <w:tcW w:type="dxa" w:w="0"/>
          </w:tcPr>
          <w:p>
            <w:r>
              <w:t>#</w:t>
            </w:r>
          </w:p>
        </w:tc>
        <w:tc>
          <w:tcPr>
            <w:tcW w:type="dxa" w:w="0"/>
          </w:tcPr>
          <w:p>
            <w:r>
              <w:t>Langkah</w:t>
            </w:r>
          </w:p>
        </w:tc>
        <w:tc>
          <w:tcPr>
            <w:tcW w:type="dxa" w:w="0"/>
          </w:tcPr>
          <w:p>
            <w:r>
              <w:t>Output AI</w:t>
            </w:r>
          </w:p>
        </w:tc>
      </w:tr>
      <w:tr>
        <w:tc>
          <w:tcPr>
            <w:tcW w:type="dxa" w:w="0"/>
          </w:tcPr>
          <w:p>
            <w:r>
              <w:t>1️⃣</w:t>
            </w:r>
          </w:p>
        </w:tc>
        <w:tc>
          <w:tcPr>
            <w:tcW w:type="dxa" w:w="0"/>
          </w:tcPr>
          <w:p>
            <w:r>
              <w:rPr>
                <w:b/>
              </w:rPr>
              <w:t>Tabel Perbandingan</w:t>
            </w:r>
          </w:p>
        </w:tc>
        <w:tc>
          <w:tcPr>
            <w:tcW w:type="dxa" w:w="0"/>
          </w:tcPr>
          <w:p>
            <w:r>
              <w:t>Tabel 2 kolom: Kalimat User vs Versi Native Speaker — tampil setelah setiap jawaban</w:t>
            </w:r>
          </w:p>
        </w:tc>
      </w:tr>
      <w:tr>
        <w:tc>
          <w:tcPr>
            <w:tcW w:type="dxa" w:w="0"/>
          </w:tcPr>
          <w:p>
            <w:r>
              <w:t>2️⃣</w:t>
            </w:r>
          </w:p>
        </w:tc>
        <w:tc>
          <w:tcPr>
            <w:tcW w:type="dxa" w:w="0"/>
          </w:tcPr>
          <w:p>
            <w:r>
              <w:rPr>
                <w:b/>
              </w:rPr>
              <w:t>Catatan Pelafalan</w:t>
            </w:r>
          </w:p>
        </w:tc>
        <w:tc>
          <w:tcPr>
            <w:tcW w:type="dxa" w:w="0"/>
          </w:tcPr>
          <w:p>
            <w:r>
              <w:t>Koreksi pronunciation kata-kata yang salah + phonetic symbol UK dalam tanda / /</w:t>
            </w:r>
          </w:p>
        </w:tc>
      </w:tr>
      <w:tr>
        <w:tc>
          <w:tcPr>
            <w:tcW w:type="dxa" w:w="0"/>
          </w:tcPr>
          <w:p>
            <w:r>
              <w:t>3️⃣</w:t>
            </w:r>
          </w:p>
        </w:tc>
        <w:tc>
          <w:tcPr>
            <w:tcW w:type="dxa" w:w="0"/>
          </w:tcPr>
          <w:p>
            <w:r>
              <w:rPr>
                <w:b/>
              </w:rPr>
              <w:t>Analisa Kelancaran &amp; Naturalness</w:t>
            </w:r>
          </w:p>
        </w:tc>
        <w:tc>
          <w:tcPr>
            <w:tcW w:type="dxa" w:w="0"/>
          </w:tcPr>
          <w:p>
            <w:r>
              <w:t>Penilaian apakah ekspresi terasa natural, terlalu kaku, atau terlalu singkat</w:t>
            </w:r>
          </w:p>
        </w:tc>
      </w:tr>
      <w:tr>
        <w:tc>
          <w:tcPr>
            <w:tcW w:type="dxa" w:w="0"/>
          </w:tcPr>
          <w:p>
            <w:r>
              <w:t>4️⃣</w:t>
            </w:r>
          </w:p>
        </w:tc>
        <w:tc>
          <w:tcPr>
            <w:tcW w:type="dxa" w:w="0"/>
          </w:tcPr>
          <w:p>
            <w:r>
              <w:rPr>
                <w:b/>
              </w:rPr>
              <w:t>Saran Pilihan Kata</w:t>
            </w:r>
          </w:p>
        </w:tc>
        <w:tc>
          <w:tcPr>
            <w:tcW w:type="dxa" w:w="0"/>
          </w:tcPr>
          <w:p>
            <w:r>
              <w:t>Rekomendasi vocab atau frasa yang lebih natural untuk konteks yang sama</w:t>
            </w:r>
          </w:p>
        </w:tc>
      </w:tr>
      <w:tr>
        <w:tc>
          <w:tcPr>
            <w:tcW w:type="dxa" w:w="0"/>
          </w:tcPr>
          <w:p>
            <w:r>
              <w:t>5️⃣</w:t>
            </w:r>
          </w:p>
        </w:tc>
        <w:tc>
          <w:tcPr>
            <w:tcW w:type="dxa" w:w="0"/>
          </w:tcPr>
          <w:p>
            <w:r>
              <w:rPr>
                <w:b/>
              </w:rPr>
              <w:t>Analisa Level CEFR</w:t>
            </w:r>
          </w:p>
        </w:tc>
        <w:tc>
          <w:tcPr>
            <w:tcW w:type="dxa" w:w="0"/>
          </w:tcPr>
          <w:p>
            <w:r>
              <w:t>Penilaian speaking secara keseluruhan + saran untuk naik level</w:t>
            </w:r>
          </w:p>
        </w:tc>
      </w:tr>
      <w:tr>
        <w:tc>
          <w:tcPr>
            <w:tcW w:type="dxa" w:w="0"/>
          </w:tcPr>
          <w:p>
            <w:r>
              <w:t>6️⃣</w:t>
            </w:r>
          </w:p>
        </w:tc>
        <w:tc>
          <w:tcPr>
            <w:tcW w:type="dxa" w:w="0"/>
          </w:tcPr>
          <w:p>
            <w:r>
              <w:rPr>
                <w:b/>
              </w:rPr>
              <w:t>Adaptasi Sesi</w:t>
            </w:r>
          </w:p>
        </w:tc>
        <w:tc>
          <w:tcPr>
            <w:tcW w:type="dxa" w:w="0"/>
          </w:tcPr>
          <w:p>
            <w:r>
              <w:t>Lancar → pertanyaan lebih kompleks. Macet → pattern drill + contoh → ulangi pertanyaan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30 Topik Speaking:</w:t>
      </w:r>
    </w:p>
    <w:tbl>
      <w:tblPr>
        <w:tblW w:type="auto" w:w="0"/>
        <w:tblLook w:firstColumn="1" w:firstRow="1" w:lastColumn="0" w:lastRow="0" w:noHBand="0" w:noVBand="1" w:val="04A0"/>
      </w:tblPr>
      <w:tblGrid>
        <w:gridCol w:w="2160"/>
        <w:gridCol w:w="2160"/>
        <w:gridCol w:w="2160"/>
        <w:gridCol w:w="2160"/>
      </w:tblGrid>
      <w:tr>
        <w:tc>
          <w:tcPr>
            <w:tcW w:type="dxa" w:w="0"/>
          </w:tcPr>
          <w:p>
            <w:r>
              <w:t>Day</w:t>
            </w:r>
          </w:p>
        </w:tc>
        <w:tc>
          <w:tcPr>
            <w:tcW w:type="dxa" w:w="0"/>
          </w:tcPr>
          <w:p>
            <w:r>
              <w:t>Topik</w:t>
            </w:r>
          </w:p>
        </w:tc>
        <w:tc>
          <w:tcPr>
            <w:tcW w:type="dxa" w:w="0"/>
          </w:tcPr>
          <w:p>
            <w:r>
              <w:t>Day</w:t>
            </w:r>
          </w:p>
        </w:tc>
        <w:tc>
          <w:tcPr>
            <w:tcW w:type="dxa" w:w="0"/>
          </w:tcPr>
          <w:p>
            <w:r>
              <w:t>Topik</w:t>
            </w:r>
          </w:p>
        </w:tc>
      </w:tr>
      <w:tr>
        <w:tc>
          <w:tcPr>
            <w:tcW w:type="dxa" w:w="0"/>
          </w:tcPr>
          <w:p>
            <w:r>
              <w:t>1</w:t>
            </w:r>
          </w:p>
        </w:tc>
        <w:tc>
          <w:tcPr>
            <w:tcW w:type="dxa" w:w="0"/>
          </w:tcPr>
          <w:p>
            <w:r>
              <w:t>Introducing Yourself</w:t>
            </w:r>
          </w:p>
        </w:tc>
        <w:tc>
          <w:tcPr>
            <w:tcW w:type="dxa" w:w="0"/>
          </w:tcPr>
          <w:p>
            <w:r>
              <w:t>16</w:t>
            </w:r>
          </w:p>
        </w:tc>
        <w:tc>
          <w:tcPr>
            <w:tcW w:type="dxa" w:w="0"/>
          </w:tcPr>
          <w:p>
            <w:r>
              <w:t>Agreeing and Disagreeing</w:t>
            </w:r>
          </w:p>
        </w:tc>
      </w:tr>
      <w:tr>
        <w:tc>
          <w:tcPr>
            <w:tcW w:type="dxa" w:w="0"/>
          </w:tcPr>
          <w:p>
            <w:r>
              <w:t>2</w:t>
            </w:r>
          </w:p>
        </w:tc>
        <w:tc>
          <w:tcPr>
            <w:tcW w:type="dxa" w:w="0"/>
          </w:tcPr>
          <w:p>
            <w:r>
              <w:t>Asking Questions</w:t>
            </w:r>
          </w:p>
        </w:tc>
        <w:tc>
          <w:tcPr>
            <w:tcW w:type="dxa" w:w="0"/>
          </w:tcPr>
          <w:p>
            <w:r>
              <w:t>17</w:t>
            </w:r>
          </w:p>
        </w:tc>
        <w:tc>
          <w:tcPr>
            <w:tcW w:type="dxa" w:w="0"/>
          </w:tcPr>
          <w:p>
            <w:r>
              <w:t>Making Suggestions</w:t>
            </w:r>
          </w:p>
        </w:tc>
      </w:tr>
      <w:tr>
        <w:tc>
          <w:tcPr>
            <w:tcW w:type="dxa" w:w="0"/>
          </w:tcPr>
          <w:p>
            <w:r>
              <w:t>3</w:t>
            </w:r>
          </w:p>
        </w:tc>
        <w:tc>
          <w:tcPr>
            <w:tcW w:type="dxa" w:w="0"/>
          </w:tcPr>
          <w:p>
            <w:r>
              <w:t>Talking About Daily Routines</w:t>
            </w:r>
          </w:p>
        </w:tc>
        <w:tc>
          <w:tcPr>
            <w:tcW w:type="dxa" w:w="0"/>
          </w:tcPr>
          <w:p>
            <w:r>
              <w:t>18</w:t>
            </w:r>
          </w:p>
        </w:tc>
        <w:tc>
          <w:tcPr>
            <w:tcW w:type="dxa" w:w="0"/>
          </w:tcPr>
          <w:p>
            <w:r>
              <w:t>Making Invitations</w:t>
            </w:r>
          </w:p>
        </w:tc>
      </w:tr>
      <w:tr>
        <w:tc>
          <w:tcPr>
            <w:tcW w:type="dxa" w:w="0"/>
          </w:tcPr>
          <w:p>
            <w:r>
              <w:t>4</w:t>
            </w:r>
          </w:p>
        </w:tc>
        <w:tc>
          <w:tcPr>
            <w:tcW w:type="dxa" w:w="0"/>
          </w:tcPr>
          <w:p>
            <w:r>
              <w:t>Describing People</w:t>
            </w:r>
          </w:p>
        </w:tc>
        <w:tc>
          <w:tcPr>
            <w:tcW w:type="dxa" w:w="0"/>
          </w:tcPr>
          <w:p>
            <w:r>
              <w:t>19</w:t>
            </w:r>
          </w:p>
        </w:tc>
        <w:tc>
          <w:tcPr>
            <w:tcW w:type="dxa" w:w="0"/>
          </w:tcPr>
          <w:p>
            <w:r>
              <w:t>Apologizing and Responding</w:t>
            </w:r>
          </w:p>
        </w:tc>
      </w:tr>
      <w:tr>
        <w:tc>
          <w:tcPr>
            <w:tcW w:type="dxa" w:w="0"/>
          </w:tcPr>
          <w:p>
            <w:r>
              <w:t>5</w:t>
            </w:r>
          </w:p>
        </w:tc>
        <w:tc>
          <w:tcPr>
            <w:tcW w:type="dxa" w:w="0"/>
          </w:tcPr>
          <w:p>
            <w:r>
              <w:t>Describing Things Around You</w:t>
            </w:r>
          </w:p>
        </w:tc>
        <w:tc>
          <w:tcPr>
            <w:tcW w:type="dxa" w:w="0"/>
          </w:tcPr>
          <w:p>
            <w:r>
              <w:t>20</w:t>
            </w:r>
          </w:p>
        </w:tc>
        <w:tc>
          <w:tcPr>
            <w:tcW w:type="dxa" w:w="0"/>
          </w:tcPr>
          <w:p>
            <w:r>
              <w:t>Offering Help</w:t>
            </w:r>
          </w:p>
        </w:tc>
      </w:tr>
      <w:tr>
        <w:tc>
          <w:tcPr>
            <w:tcW w:type="dxa" w:w="0"/>
          </w:tcPr>
          <w:p>
            <w:r>
              <w:t>6</w:t>
            </w:r>
          </w:p>
        </w:tc>
        <w:tc>
          <w:tcPr>
            <w:tcW w:type="dxa" w:w="0"/>
          </w:tcPr>
          <w:p>
            <w:r>
              <w:t>Talking About Time</w:t>
            </w:r>
          </w:p>
        </w:tc>
        <w:tc>
          <w:tcPr>
            <w:tcW w:type="dxa" w:w="0"/>
          </w:tcPr>
          <w:p>
            <w:r>
              <w:t>21</w:t>
            </w:r>
          </w:p>
        </w:tc>
        <w:tc>
          <w:tcPr>
            <w:tcW w:type="dxa" w:w="0"/>
          </w:tcPr>
          <w:p>
            <w:r>
              <w:t>Talking About Problems &amp; Solutions</w:t>
            </w:r>
          </w:p>
        </w:tc>
      </w:tr>
      <w:tr>
        <w:tc>
          <w:tcPr>
            <w:tcW w:type="dxa" w:w="0"/>
          </w:tcPr>
          <w:p>
            <w:r>
              <w:t>7</w:t>
            </w:r>
          </w:p>
        </w:tc>
        <w:tc>
          <w:tcPr>
            <w:tcW w:type="dxa" w:w="0"/>
          </w:tcPr>
          <w:p>
            <w:r>
              <w:t>Likes and Dislikes</w:t>
            </w:r>
          </w:p>
        </w:tc>
        <w:tc>
          <w:tcPr>
            <w:tcW w:type="dxa" w:w="0"/>
          </w:tcPr>
          <w:p>
            <w:r>
              <w:t>22</w:t>
            </w:r>
          </w:p>
        </w:tc>
        <w:tc>
          <w:tcPr>
            <w:tcW w:type="dxa" w:w="0"/>
          </w:tcPr>
          <w:p>
            <w:r>
              <w:t>Explaining Something Clearly</w:t>
            </w:r>
          </w:p>
        </w:tc>
      </w:tr>
      <w:tr>
        <w:tc>
          <w:tcPr>
            <w:tcW w:type="dxa" w:w="0"/>
          </w:tcPr>
          <w:p>
            <w:r>
              <w:t>8</w:t>
            </w:r>
          </w:p>
        </w:tc>
        <w:tc>
          <w:tcPr>
            <w:tcW w:type="dxa" w:w="0"/>
          </w:tcPr>
          <w:p>
            <w:r>
              <w:t>Giving Directions</w:t>
            </w:r>
          </w:p>
        </w:tc>
        <w:tc>
          <w:tcPr>
            <w:tcW w:type="dxa" w:w="0"/>
          </w:tcPr>
          <w:p>
            <w:r>
              <w:t>23</w:t>
            </w:r>
          </w:p>
        </w:tc>
        <w:tc>
          <w:tcPr>
            <w:tcW w:type="dxa" w:w="0"/>
          </w:tcPr>
          <w:p>
            <w:r>
              <w:t>Comparing People, Things, and Places</w:t>
            </w:r>
          </w:p>
        </w:tc>
      </w:tr>
      <w:tr>
        <w:tc>
          <w:tcPr>
            <w:tcW w:type="dxa" w:w="0"/>
          </w:tcPr>
          <w:p>
            <w:r>
              <w:t>9</w:t>
            </w:r>
          </w:p>
        </w:tc>
        <w:tc>
          <w:tcPr>
            <w:tcW w:type="dxa" w:w="0"/>
          </w:tcPr>
          <w:p>
            <w:r>
              <w:t>Ordering Food and Drinks</w:t>
            </w:r>
          </w:p>
        </w:tc>
        <w:tc>
          <w:tcPr>
            <w:tcW w:type="dxa" w:w="0"/>
          </w:tcPr>
          <w:p>
            <w:r>
              <w:t>24</w:t>
            </w:r>
          </w:p>
        </w:tc>
        <w:tc>
          <w:tcPr>
            <w:tcW w:type="dxa" w:w="0"/>
          </w:tcPr>
          <w:p>
            <w:r>
              <w:t>Telling a Short Story</w:t>
            </w:r>
          </w:p>
        </w:tc>
      </w:tr>
      <w:tr>
        <w:tc>
          <w:tcPr>
            <w:tcW w:type="dxa" w:w="0"/>
          </w:tcPr>
          <w:p>
            <w:r>
              <w:t>10</w:t>
            </w:r>
          </w:p>
        </w:tc>
        <w:tc>
          <w:tcPr>
            <w:tcW w:type="dxa" w:w="0"/>
          </w:tcPr>
          <w:p>
            <w:r>
              <w:t>Making Small Talk</w:t>
            </w:r>
          </w:p>
        </w:tc>
        <w:tc>
          <w:tcPr>
            <w:tcW w:type="dxa" w:w="0"/>
          </w:tcPr>
          <w:p>
            <w:r>
              <w:t>25</w:t>
            </w:r>
          </w:p>
        </w:tc>
        <w:tc>
          <w:tcPr>
            <w:tcW w:type="dxa" w:w="0"/>
          </w:tcPr>
          <w:p>
            <w:r>
              <w:t>Giving Instructions (How to...)</w:t>
            </w:r>
          </w:p>
        </w:tc>
      </w:tr>
      <w:tr>
        <w:tc>
          <w:tcPr>
            <w:tcW w:type="dxa" w:w="0"/>
          </w:tcPr>
          <w:p>
            <w:r>
              <w:t>11</w:t>
            </w:r>
          </w:p>
        </w:tc>
        <w:tc>
          <w:tcPr>
            <w:tcW w:type="dxa" w:w="0"/>
          </w:tcPr>
          <w:p>
            <w:r>
              <w:t>Talking About Past Experiences</w:t>
            </w:r>
          </w:p>
        </w:tc>
        <w:tc>
          <w:tcPr>
            <w:tcW w:type="dxa" w:w="0"/>
          </w:tcPr>
          <w:p>
            <w:r>
              <w:t>26</w:t>
            </w:r>
          </w:p>
        </w:tc>
        <w:tc>
          <w:tcPr>
            <w:tcW w:type="dxa" w:w="0"/>
          </w:tcPr>
          <w:p>
            <w:r>
              <w:t>Making Complaints Politely</w:t>
            </w:r>
          </w:p>
        </w:tc>
      </w:tr>
      <w:tr>
        <w:tc>
          <w:tcPr>
            <w:tcW w:type="dxa" w:w="0"/>
          </w:tcPr>
          <w:p>
            <w:r>
              <w:t>12</w:t>
            </w:r>
          </w:p>
        </w:tc>
        <w:tc>
          <w:tcPr>
            <w:tcW w:type="dxa" w:w="0"/>
          </w:tcPr>
          <w:p>
            <w:r>
              <w:t>Talking About Future Plans</w:t>
            </w:r>
          </w:p>
        </w:tc>
        <w:tc>
          <w:tcPr>
            <w:tcW w:type="dxa" w:w="0"/>
          </w:tcPr>
          <w:p>
            <w:r>
              <w:t>27</w:t>
            </w:r>
          </w:p>
        </w:tc>
        <w:tc>
          <w:tcPr>
            <w:tcW w:type="dxa" w:w="0"/>
          </w:tcPr>
          <w:p>
            <w:r>
              <w:t>Talking About Expectations</w:t>
            </w:r>
          </w:p>
        </w:tc>
      </w:tr>
      <w:tr>
        <w:tc>
          <w:tcPr>
            <w:tcW w:type="dxa" w:w="0"/>
          </w:tcPr>
          <w:p>
            <w:r>
              <w:t>13</w:t>
            </w:r>
          </w:p>
        </w:tc>
        <w:tc>
          <w:tcPr>
            <w:tcW w:type="dxa" w:w="0"/>
          </w:tcPr>
          <w:p>
            <w:r>
              <w:t>Describing Places</w:t>
            </w:r>
          </w:p>
        </w:tc>
        <w:tc>
          <w:tcPr>
            <w:tcW w:type="dxa" w:w="0"/>
          </w:tcPr>
          <w:p>
            <w:r>
              <w:t>28</w:t>
            </w:r>
          </w:p>
        </w:tc>
        <w:tc>
          <w:tcPr>
            <w:tcW w:type="dxa" w:w="0"/>
          </w:tcPr>
          <w:p>
            <w:r>
              <w:t>Talking About Habits (Past &amp; Present)</w:t>
            </w:r>
          </w:p>
        </w:tc>
      </w:tr>
      <w:tr>
        <w:tc>
          <w:tcPr>
            <w:tcW w:type="dxa" w:w="0"/>
          </w:tcPr>
          <w:p>
            <w:r>
              <w:t>14</w:t>
            </w:r>
          </w:p>
        </w:tc>
        <w:tc>
          <w:tcPr>
            <w:tcW w:type="dxa" w:w="0"/>
          </w:tcPr>
          <w:p>
            <w:r>
              <w:t>Talking About Frequency</w:t>
            </w:r>
          </w:p>
        </w:tc>
        <w:tc>
          <w:tcPr>
            <w:tcW w:type="dxa" w:w="0"/>
          </w:tcPr>
          <w:p>
            <w:r>
              <w:t>29</w:t>
            </w:r>
          </w:p>
        </w:tc>
        <w:tc>
          <w:tcPr>
            <w:tcW w:type="dxa" w:w="0"/>
          </w:tcPr>
          <w:p>
            <w:r>
              <w:t>Talking About Preferences</w:t>
            </w:r>
          </w:p>
        </w:tc>
      </w:tr>
      <w:tr>
        <w:tc>
          <w:tcPr>
            <w:tcW w:type="dxa" w:w="0"/>
          </w:tcPr>
          <w:p>
            <w:r>
              <w:t>15</w:t>
            </w:r>
          </w:p>
        </w:tc>
        <w:tc>
          <w:tcPr>
            <w:tcW w:type="dxa" w:w="0"/>
          </w:tcPr>
          <w:p>
            <w:r>
              <w:t>Giving Opinions</w:t>
            </w:r>
          </w:p>
        </w:tc>
        <w:tc>
          <w:tcPr>
            <w:tcW w:type="dxa" w:w="0"/>
          </w:tcPr>
          <w:p>
            <w:r>
              <w:t>30</w:t>
            </w:r>
          </w:p>
        </w:tc>
        <w:tc>
          <w:tcPr>
            <w:tcW w:type="dxa" w:w="0"/>
          </w:tcPr>
          <w:p>
            <w:r>
              <w:t>Mini Presentation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4.5 Modul 4 — Listening</w:t>
      </w:r>
    </w:p>
    <w:p>
      <w:pPr>
        <w:pStyle w:val="Heading3"/>
      </w:pPr>
    </w:p>
    <w:p>
      <w:r>
        <w:t>Melatih kemampuan mendengarkan melalui cerita/monolog dalam Bahasa Inggris, diikuti dengan comprehension questions dan speaking practice.</w:t>
      </w:r>
    </w:p>
    <w:p>
      <w:r>
        <w:rPr>
          <w:b/>
        </w:rPr>
        <w:t>Mekanisme Belajar:</w:t>
      </w:r>
    </w:p>
    <w:p>
      <w:pPr>
        <w:pStyle w:val="ListNumber"/>
      </w:pPr>
      <w:r>
        <w:t>User pilih level dan topik listening</w:t>
      </w:r>
    </w:p>
    <w:p>
      <w:pPr>
        <w:pStyle w:val="ListNumber"/>
      </w:pPr>
      <w:r>
        <w:t>ChatGPT langsung tampilkan cerita/monolog (4–8 kalimat untuk A1–B1, 8–15 kalimat untuk B2–C2)</w:t>
      </w:r>
    </w:p>
    <w:p>
      <w:pPr>
        <w:pStyle w:val="ListNumber"/>
      </w:pPr>
      <w:r>
        <w:t>Di bawah cerita, tampil tabel vocabulary penting dari monolog</w:t>
      </w:r>
    </w:p>
    <w:p>
      <w:pPr>
        <w:pStyle w:val="ListNumber"/>
      </w:pPr>
      <w:r>
        <w:t xml:space="preserve">Trigger </w:t>
      </w:r>
      <w:r>
        <w:rPr>
          <w:rFonts w:ascii="Mono" w:hAnsi="Mono"/>
        </w:rPr>
        <w:t>Gas speaking!</w:t>
      </w:r>
      <w:r>
        <w:t xml:space="preserve"> → comprehension questions satu per satu</w:t>
      </w:r>
    </w:p>
    <w:p>
      <w:pPr>
        <w:pStyle w:val="ListNumber"/>
      </w:pPr>
      <w:r>
        <w:t>Pertanyaan dalam English + terjemahan Indonesia</w:t>
      </w:r>
    </w:p>
    <w:p>
      <w:pPr>
        <w:pStyle w:val="ListNumber"/>
      </w:pPr>
      <w:r>
        <w:t>Jawaban salah → AI koreksi berdasarkan text monolog, lalu ulangi pertanyaan</w:t>
      </w:r>
    </w:p>
    <w:p>
      <w:r>
        <w:rPr>
          <w:b/>
        </w:rPr>
        <w:t>Struktur Analisis &amp; Feedback — Listening:</w:t>
      </w:r>
    </w:p>
    <w:tbl>
      <w:tblPr>
        <w:tblW w:type="auto" w:w="0"/>
        <w:tblLook w:firstColumn="1" w:firstRow="1" w:lastColumn="0" w:lastRow="0" w:noHBand="0" w:noVBand="1" w:val="04A0"/>
      </w:tblPr>
      <w:tblGrid>
        <w:gridCol w:w="2880"/>
        <w:gridCol w:w="2880"/>
        <w:gridCol w:w="2880"/>
      </w:tblGrid>
      <w:tr>
        <w:tc>
          <w:tcPr>
            <w:tcW w:type="dxa" w:w="0"/>
          </w:tcPr>
          <w:p>
            <w:r>
              <w:t>#</w:t>
            </w:r>
          </w:p>
        </w:tc>
        <w:tc>
          <w:tcPr>
            <w:tcW w:type="dxa" w:w="0"/>
          </w:tcPr>
          <w:p>
            <w:r>
              <w:t>Langkah</w:t>
            </w:r>
          </w:p>
        </w:tc>
        <w:tc>
          <w:tcPr>
            <w:tcW w:type="dxa" w:w="0"/>
          </w:tcPr>
          <w:p>
            <w:r>
              <w:t>Output AI</w:t>
            </w:r>
          </w:p>
        </w:tc>
      </w:tr>
      <w:tr>
        <w:tc>
          <w:tcPr>
            <w:tcW w:type="dxa" w:w="0"/>
          </w:tcPr>
          <w:p>
            <w:r>
              <w:t>1️⃣</w:t>
            </w:r>
          </w:p>
        </w:tc>
        <w:tc>
          <w:tcPr>
            <w:tcW w:type="dxa" w:w="0"/>
          </w:tcPr>
          <w:p>
            <w:r>
              <w:rPr>
                <w:b/>
              </w:rPr>
              <w:t>Comprehension Check</w:t>
            </w:r>
          </w:p>
        </w:tc>
        <w:tc>
          <w:tcPr>
            <w:tcW w:type="dxa" w:w="0"/>
          </w:tcPr>
          <w:p>
            <w:r>
              <w:t>Penilaian benar/salah per pertanyaan — AI tunjukkan kalimat monolog yang menjadi sumber jawaban</w:t>
            </w:r>
          </w:p>
        </w:tc>
      </w:tr>
      <w:tr>
        <w:tc>
          <w:tcPr>
            <w:tcW w:type="dxa" w:w="0"/>
          </w:tcPr>
          <w:p>
            <w:r>
              <w:t>2️⃣</w:t>
            </w:r>
          </w:p>
        </w:tc>
        <w:tc>
          <w:tcPr>
            <w:tcW w:type="dxa" w:w="0"/>
          </w:tcPr>
          <w:p>
            <w:r>
              <w:rPr>
                <w:b/>
              </w:rPr>
              <w:t>Koreksi &amp; Penjelasan</w:t>
            </w:r>
          </w:p>
        </w:tc>
        <w:tc>
          <w:tcPr>
            <w:tcW w:type="dxa" w:w="0"/>
          </w:tcPr>
          <w:p>
            <w:r>
              <w:t>Jika salah → AI kutip bagian monolog yang relevan + jelaskan mengapa jawaban user kurang tepat</w:t>
            </w:r>
          </w:p>
        </w:tc>
      </w:tr>
      <w:tr>
        <w:tc>
          <w:tcPr>
            <w:tcW w:type="dxa" w:w="0"/>
          </w:tcPr>
          <w:p>
            <w:r>
              <w:t>3️⃣</w:t>
            </w:r>
          </w:p>
        </w:tc>
        <w:tc>
          <w:tcPr>
            <w:tcW w:type="dxa" w:w="0"/>
          </w:tcPr>
          <w:p>
            <w:r>
              <w:rPr>
                <w:b/>
              </w:rPr>
              <w:t>Vocabulary Comprehension</w:t>
            </w:r>
          </w:p>
        </w:tc>
        <w:tc>
          <w:tcPr>
            <w:tcW w:type="dxa" w:w="0"/>
          </w:tcPr>
          <w:p>
            <w:r>
              <w:t>Konfirmasi pemahaman kosakata kunci dari monolog yang muncul dalam jawaban user</w:t>
            </w:r>
          </w:p>
        </w:tc>
      </w:tr>
      <w:tr>
        <w:tc>
          <w:tcPr>
            <w:tcW w:type="dxa" w:w="0"/>
          </w:tcPr>
          <w:p>
            <w:r>
              <w:t>4️⃣</w:t>
            </w:r>
          </w:p>
        </w:tc>
        <w:tc>
          <w:tcPr>
            <w:tcW w:type="dxa" w:w="0"/>
          </w:tcPr>
          <w:p>
            <w:r>
              <w:rPr>
                <w:b/>
              </w:rPr>
              <w:t>Analisa Tingkat Pemahaman</w:t>
            </w:r>
          </w:p>
        </w:tc>
        <w:tc>
          <w:tcPr>
            <w:tcW w:type="dxa" w:w="0"/>
          </w:tcPr>
          <w:p>
            <w:r>
              <w:t>Penilaian level comprehension: sangat baik / cukup / perlu latihan ulang — disertai saran</w:t>
            </w:r>
          </w:p>
        </w:tc>
      </w:tr>
      <w:tr>
        <w:tc>
          <w:tcPr>
            <w:tcW w:type="dxa" w:w="0"/>
          </w:tcPr>
          <w:p>
            <w:r>
              <w:t>5️⃣</w:t>
            </w:r>
          </w:p>
        </w:tc>
        <w:tc>
          <w:tcPr>
            <w:tcW w:type="dxa" w:w="0"/>
          </w:tcPr>
          <w:p>
            <w:r>
              <w:rPr>
                <w:b/>
              </w:rPr>
              <w:t>Saran Peningkatan</w:t>
            </w:r>
          </w:p>
        </w:tc>
        <w:tc>
          <w:tcPr>
            <w:tcW w:type="dxa" w:w="0"/>
          </w:tcPr>
          <w:p>
            <w:r>
              <w:t>Tips konkret meningkatkan listening: strategi menyimak, vocab yang perlu dihapal, dll.</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30 Topik Listening:</w:t>
      </w:r>
    </w:p>
    <w:tbl>
      <w:tblPr>
        <w:tblW w:type="auto" w:w="0"/>
        <w:tblLook w:firstColumn="1" w:firstRow="1" w:lastColumn="0" w:lastRow="0" w:noHBand="0" w:noVBand="1" w:val="04A0"/>
      </w:tblPr>
      <w:tblGrid>
        <w:gridCol w:w="2160"/>
        <w:gridCol w:w="2160"/>
        <w:gridCol w:w="2160"/>
        <w:gridCol w:w="2160"/>
      </w:tblGrid>
      <w:tr>
        <w:tc>
          <w:tcPr>
            <w:tcW w:type="dxa" w:w="0"/>
          </w:tcPr>
          <w:p>
            <w:r>
              <w:t>Day</w:t>
            </w:r>
          </w:p>
        </w:tc>
        <w:tc>
          <w:tcPr>
            <w:tcW w:type="dxa" w:w="0"/>
          </w:tcPr>
          <w:p>
            <w:r>
              <w:t>Topik</w:t>
            </w:r>
          </w:p>
        </w:tc>
        <w:tc>
          <w:tcPr>
            <w:tcW w:type="dxa" w:w="0"/>
          </w:tcPr>
          <w:p>
            <w:r>
              <w:t>Day</w:t>
            </w:r>
          </w:p>
        </w:tc>
        <w:tc>
          <w:tcPr>
            <w:tcW w:type="dxa" w:w="0"/>
          </w:tcPr>
          <w:p>
            <w:r>
              <w:t>Topik</w:t>
            </w:r>
          </w:p>
        </w:tc>
      </w:tr>
      <w:tr>
        <w:tc>
          <w:tcPr>
            <w:tcW w:type="dxa" w:w="0"/>
          </w:tcPr>
          <w:p>
            <w:r>
              <w:t>1</w:t>
            </w:r>
          </w:p>
        </w:tc>
        <w:tc>
          <w:tcPr>
            <w:tcW w:type="dxa" w:w="0"/>
          </w:tcPr>
          <w:p>
            <w:r>
              <w:t>My Morning Routine Story</w:t>
            </w:r>
          </w:p>
        </w:tc>
        <w:tc>
          <w:tcPr>
            <w:tcW w:type="dxa" w:w="0"/>
          </w:tcPr>
          <w:p>
            <w:r>
              <w:t>16</w:t>
            </w:r>
          </w:p>
        </w:tc>
        <w:tc>
          <w:tcPr>
            <w:tcW w:type="dxa" w:w="0"/>
          </w:tcPr>
          <w:p>
            <w:r>
              <w:t>The Best Gift I Ever Received</w:t>
            </w:r>
          </w:p>
        </w:tc>
      </w:tr>
      <w:tr>
        <w:tc>
          <w:tcPr>
            <w:tcW w:type="dxa" w:w="0"/>
          </w:tcPr>
          <w:p>
            <w:r>
              <w:t>2</w:t>
            </w:r>
          </w:p>
        </w:tc>
        <w:tc>
          <w:tcPr>
            <w:tcW w:type="dxa" w:w="0"/>
          </w:tcPr>
          <w:p>
            <w:r>
              <w:t>How I Spent My Weekend</w:t>
            </w:r>
          </w:p>
        </w:tc>
        <w:tc>
          <w:tcPr>
            <w:tcW w:type="dxa" w:w="0"/>
          </w:tcPr>
          <w:p>
            <w:r>
              <w:t>17</w:t>
            </w:r>
          </w:p>
        </w:tc>
        <w:tc>
          <w:tcPr>
            <w:tcW w:type="dxa" w:w="0"/>
          </w:tcPr>
          <w:p>
            <w:r>
              <w:t>A Funny or Embarrassing Moment</w:t>
            </w:r>
          </w:p>
        </w:tc>
      </w:tr>
      <w:tr>
        <w:tc>
          <w:tcPr>
            <w:tcW w:type="dxa" w:w="0"/>
          </w:tcPr>
          <w:p>
            <w:r>
              <w:t>3</w:t>
            </w:r>
          </w:p>
        </w:tc>
        <w:tc>
          <w:tcPr>
            <w:tcW w:type="dxa" w:w="0"/>
          </w:tcPr>
          <w:p>
            <w:r>
              <w:t>A Person I Admire</w:t>
            </w:r>
          </w:p>
        </w:tc>
        <w:tc>
          <w:tcPr>
            <w:tcW w:type="dxa" w:w="0"/>
          </w:tcPr>
          <w:p>
            <w:r>
              <w:t>18</w:t>
            </w:r>
          </w:p>
        </w:tc>
        <w:tc>
          <w:tcPr>
            <w:tcW w:type="dxa" w:w="0"/>
          </w:tcPr>
          <w:p>
            <w:r>
              <w:t>A Challenge I Faced</w:t>
            </w:r>
          </w:p>
        </w:tc>
      </w:tr>
      <w:tr>
        <w:tc>
          <w:tcPr>
            <w:tcW w:type="dxa" w:w="0"/>
          </w:tcPr>
          <w:p>
            <w:r>
              <w:t>4</w:t>
            </w:r>
          </w:p>
        </w:tc>
        <w:tc>
          <w:tcPr>
            <w:tcW w:type="dxa" w:w="0"/>
          </w:tcPr>
          <w:p>
            <w:r>
              <w:t>My Favorite Place in My City</w:t>
            </w:r>
          </w:p>
        </w:tc>
        <w:tc>
          <w:tcPr>
            <w:tcW w:type="dxa" w:w="0"/>
          </w:tcPr>
          <w:p>
            <w:r>
              <w:t>19</w:t>
            </w:r>
          </w:p>
        </w:tc>
        <w:tc>
          <w:tcPr>
            <w:tcW w:type="dxa" w:w="0"/>
          </w:tcPr>
          <w:p>
            <w:r>
              <w:t>A Hobby That I Love</w:t>
            </w:r>
          </w:p>
        </w:tc>
      </w:tr>
      <w:tr>
        <w:tc>
          <w:tcPr>
            <w:tcW w:type="dxa" w:w="0"/>
          </w:tcPr>
          <w:p>
            <w:r>
              <w:t>5</w:t>
            </w:r>
          </w:p>
        </w:tc>
        <w:tc>
          <w:tcPr>
            <w:tcW w:type="dxa" w:w="0"/>
          </w:tcPr>
          <w:p>
            <w:r>
              <w:t>A Simple Memory From School</w:t>
            </w:r>
          </w:p>
        </w:tc>
        <w:tc>
          <w:tcPr>
            <w:tcW w:type="dxa" w:w="0"/>
          </w:tcPr>
          <w:p>
            <w:r>
              <w:t>20</w:t>
            </w:r>
          </w:p>
        </w:tc>
        <w:tc>
          <w:tcPr>
            <w:tcW w:type="dxa" w:w="0"/>
          </w:tcPr>
          <w:p>
            <w:r>
              <w:t>A Friend Who Helped Me</w:t>
            </w:r>
          </w:p>
        </w:tc>
      </w:tr>
      <w:tr>
        <w:tc>
          <w:tcPr>
            <w:tcW w:type="dxa" w:w="0"/>
          </w:tcPr>
          <w:p>
            <w:r>
              <w:t>6</w:t>
            </w:r>
          </w:p>
        </w:tc>
        <w:tc>
          <w:tcPr>
            <w:tcW w:type="dxa" w:w="0"/>
          </w:tcPr>
          <w:p>
            <w:r>
              <w:t>My Daily Life at Home</w:t>
            </w:r>
          </w:p>
        </w:tc>
        <w:tc>
          <w:tcPr>
            <w:tcW w:type="dxa" w:w="0"/>
          </w:tcPr>
          <w:p>
            <w:r>
              <w:t>21</w:t>
            </w:r>
          </w:p>
        </w:tc>
        <w:tc>
          <w:tcPr>
            <w:tcW w:type="dxa" w:w="0"/>
          </w:tcPr>
          <w:p>
            <w:r>
              <w:t>A Special Event I Attended</w:t>
            </w:r>
          </w:p>
        </w:tc>
      </w:tr>
      <w:tr>
        <w:tc>
          <w:tcPr>
            <w:tcW w:type="dxa" w:w="0"/>
          </w:tcPr>
          <w:p>
            <w:r>
              <w:t>7</w:t>
            </w:r>
          </w:p>
        </w:tc>
        <w:tc>
          <w:tcPr>
            <w:tcW w:type="dxa" w:w="0"/>
          </w:tcPr>
          <w:p>
            <w:r>
              <w:t>A Short Story About a Pet</w:t>
            </w:r>
          </w:p>
        </w:tc>
        <w:tc>
          <w:tcPr>
            <w:tcW w:type="dxa" w:w="0"/>
          </w:tcPr>
          <w:p>
            <w:r>
              <w:t>22</w:t>
            </w:r>
          </w:p>
        </w:tc>
        <w:tc>
          <w:tcPr>
            <w:tcW w:type="dxa" w:w="0"/>
          </w:tcPr>
          <w:p>
            <w:r>
              <w:t>A Day That Changed My Life</w:t>
            </w:r>
          </w:p>
        </w:tc>
      </w:tr>
      <w:tr>
        <w:tc>
          <w:tcPr>
            <w:tcW w:type="dxa" w:w="0"/>
          </w:tcPr>
          <w:p>
            <w:r>
              <w:t>8</w:t>
            </w:r>
          </w:p>
        </w:tc>
        <w:tc>
          <w:tcPr>
            <w:tcW w:type="dxa" w:w="0"/>
          </w:tcPr>
          <w:p>
            <w:r>
              <w:t>My First Day at Work or School</w:t>
            </w:r>
          </w:p>
        </w:tc>
        <w:tc>
          <w:tcPr>
            <w:tcW w:type="dxa" w:w="0"/>
          </w:tcPr>
          <w:p>
            <w:r>
              <w:t>23</w:t>
            </w:r>
          </w:p>
        </w:tc>
        <w:tc>
          <w:tcPr>
            <w:tcW w:type="dxa" w:w="0"/>
          </w:tcPr>
          <w:p>
            <w:r>
              <w:t>My Personal Success Story</w:t>
            </w:r>
          </w:p>
        </w:tc>
      </w:tr>
      <w:tr>
        <w:tc>
          <w:tcPr>
            <w:tcW w:type="dxa" w:w="0"/>
          </w:tcPr>
          <w:p>
            <w:r>
              <w:t>9</w:t>
            </w:r>
          </w:p>
        </w:tc>
        <w:tc>
          <w:tcPr>
            <w:tcW w:type="dxa" w:w="0"/>
          </w:tcPr>
          <w:p>
            <w:r>
              <w:t>A Time I Got Lost in a New Place</w:t>
            </w:r>
          </w:p>
        </w:tc>
        <w:tc>
          <w:tcPr>
            <w:tcW w:type="dxa" w:w="0"/>
          </w:tcPr>
          <w:p>
            <w:r>
              <w:t>24</w:t>
            </w:r>
          </w:p>
        </w:tc>
        <w:tc>
          <w:tcPr>
            <w:tcW w:type="dxa" w:w="0"/>
          </w:tcPr>
          <w:p>
            <w:r>
              <w:t>What I Learned From a Mistake</w:t>
            </w:r>
          </w:p>
        </w:tc>
      </w:tr>
      <w:tr>
        <w:tc>
          <w:tcPr>
            <w:tcW w:type="dxa" w:w="0"/>
          </w:tcPr>
          <w:p>
            <w:r>
              <w:t>10</w:t>
            </w:r>
          </w:p>
        </w:tc>
        <w:tc>
          <w:tcPr>
            <w:tcW w:type="dxa" w:w="0"/>
          </w:tcPr>
          <w:p>
            <w:r>
              <w:t>A Meal I Will Never Forget</w:t>
            </w:r>
          </w:p>
        </w:tc>
        <w:tc>
          <w:tcPr>
            <w:tcW w:type="dxa" w:w="0"/>
          </w:tcPr>
          <w:p>
            <w:r>
              <w:t>25</w:t>
            </w:r>
          </w:p>
        </w:tc>
        <w:tc>
          <w:tcPr>
            <w:tcW w:type="dxa" w:w="0"/>
          </w:tcPr>
          <w:p>
            <w:r>
              <w:t>How I Organize My Day</w:t>
            </w:r>
          </w:p>
        </w:tc>
      </w:tr>
      <w:tr>
        <w:tc>
          <w:tcPr>
            <w:tcW w:type="dxa" w:w="0"/>
          </w:tcPr>
          <w:p>
            <w:r>
              <w:t>11</w:t>
            </w:r>
          </w:p>
        </w:tc>
        <w:tc>
          <w:tcPr>
            <w:tcW w:type="dxa" w:w="0"/>
          </w:tcPr>
          <w:p>
            <w:r>
              <w:t>Unexpected Things That Happened</w:t>
            </w:r>
          </w:p>
        </w:tc>
        <w:tc>
          <w:tcPr>
            <w:tcW w:type="dxa" w:w="0"/>
          </w:tcPr>
          <w:p>
            <w:r>
              <w:t>26</w:t>
            </w:r>
          </w:p>
        </w:tc>
        <w:tc>
          <w:tcPr>
            <w:tcW w:type="dxa" w:w="0"/>
          </w:tcPr>
          <w:p>
            <w:r>
              <w:t>A Project I Completed</w:t>
            </w:r>
          </w:p>
        </w:tc>
      </w:tr>
      <w:tr>
        <w:tc>
          <w:tcPr>
            <w:tcW w:type="dxa" w:w="0"/>
          </w:tcPr>
          <w:p>
            <w:r>
              <w:t>12</w:t>
            </w:r>
          </w:p>
        </w:tc>
        <w:tc>
          <w:tcPr>
            <w:tcW w:type="dxa" w:w="0"/>
          </w:tcPr>
          <w:p>
            <w:r>
              <w:t>My Next Plan or Goal</w:t>
            </w:r>
          </w:p>
        </w:tc>
        <w:tc>
          <w:tcPr>
            <w:tcW w:type="dxa" w:w="0"/>
          </w:tcPr>
          <w:p>
            <w:r>
              <w:t>27</w:t>
            </w:r>
          </w:p>
        </w:tc>
        <w:tc>
          <w:tcPr>
            <w:tcW w:type="dxa" w:w="0"/>
          </w:tcPr>
          <w:p>
            <w:r>
              <w:t>How I Deal With Stress or Pressure</w:t>
            </w:r>
          </w:p>
        </w:tc>
      </w:tr>
      <w:tr>
        <w:tc>
          <w:tcPr>
            <w:tcW w:type="dxa" w:w="0"/>
          </w:tcPr>
          <w:p>
            <w:r>
              <w:t>13</w:t>
            </w:r>
          </w:p>
        </w:tc>
        <w:tc>
          <w:tcPr>
            <w:tcW w:type="dxa" w:w="0"/>
          </w:tcPr>
          <w:p>
            <w:r>
              <w:t>A Time I Felt Sick</w:t>
            </w:r>
          </w:p>
        </w:tc>
        <w:tc>
          <w:tcPr>
            <w:tcW w:type="dxa" w:w="0"/>
          </w:tcPr>
          <w:p>
            <w:r>
              <w:t>28</w:t>
            </w:r>
          </w:p>
        </w:tc>
        <w:tc>
          <w:tcPr>
            <w:tcW w:type="dxa" w:w="0"/>
          </w:tcPr>
          <w:p>
            <w:r>
              <w:t>Meeting Someone New</w:t>
            </w:r>
          </w:p>
        </w:tc>
      </w:tr>
      <w:tr>
        <w:tc>
          <w:tcPr>
            <w:tcW w:type="dxa" w:w="0"/>
          </w:tcPr>
          <w:p>
            <w:r>
              <w:t>14</w:t>
            </w:r>
          </w:p>
        </w:tc>
        <w:tc>
          <w:tcPr>
            <w:tcW w:type="dxa" w:w="0"/>
          </w:tcPr>
          <w:p>
            <w:r>
              <w:t>A Problem I Solved on My Own</w:t>
            </w:r>
          </w:p>
        </w:tc>
        <w:tc>
          <w:tcPr>
            <w:tcW w:type="dxa" w:w="0"/>
          </w:tcPr>
          <w:p>
            <w:r>
              <w:t>29</w:t>
            </w:r>
          </w:p>
        </w:tc>
        <w:tc>
          <w:tcPr>
            <w:tcW w:type="dxa" w:w="0"/>
          </w:tcPr>
          <w:p>
            <w:r>
              <w:t>A Dream or Ambition That I Have</w:t>
            </w:r>
          </w:p>
        </w:tc>
      </w:tr>
      <w:tr>
        <w:tc>
          <w:tcPr>
            <w:tcW w:type="dxa" w:w="0"/>
          </w:tcPr>
          <w:p>
            <w:r>
              <w:t>15</w:t>
            </w:r>
          </w:p>
        </w:tc>
        <w:tc>
          <w:tcPr>
            <w:tcW w:type="dxa" w:w="0"/>
          </w:tcPr>
          <w:p>
            <w:r>
              <w:t>My Most Memorable Trip</w:t>
            </w:r>
          </w:p>
        </w:tc>
        <w:tc>
          <w:tcPr>
            <w:tcW w:type="dxa" w:w="0"/>
          </w:tcPr>
          <w:p>
            <w:r>
              <w:t>30</w:t>
            </w:r>
          </w:p>
        </w:tc>
        <w:tc>
          <w:tcPr>
            <w:tcW w:type="dxa" w:w="0"/>
          </w:tcPr>
          <w:p>
            <w:r>
              <w:t>A Lesson from a Past Story</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4.6 Modul 5 — Roleplay Practice</w:t>
      </w:r>
    </w:p>
    <w:p>
      <w:pPr>
        <w:pStyle w:val="Heading3"/>
      </w:pPr>
    </w:p>
    <w:p>
      <w:r>
        <w:t>Modul puncak yang menggabungkan semua skill dalam simulasi percakapan nyata dengan AI. Tersedia dua mode: Roleplay dengan teks dialog (Read Convo) dan improvisasi langsung (Improvise Convo).</w:t>
      </w:r>
    </w:p>
    <w:p>
      <w:r>
        <w:rPr>
          <w:b/>
        </w:rPr>
        <w:t>Sub-Modul Roleplay Practice:</w:t>
      </w:r>
    </w:p>
    <w:tbl>
      <w:tblPr>
        <w:tblW w:type="auto" w:w="0"/>
        <w:tblLook w:firstColumn="1" w:firstRow="1" w:lastColumn="0" w:lastRow="0" w:noHBand="0" w:noVBand="1" w:val="04A0"/>
      </w:tblPr>
      <w:tblGrid>
        <w:gridCol w:w="2880"/>
        <w:gridCol w:w="2880"/>
        <w:gridCol w:w="2880"/>
      </w:tblGrid>
      <w:tr>
        <w:tc>
          <w:tcPr>
            <w:tcW w:type="dxa" w:w="0"/>
          </w:tcPr>
          <w:p>
            <w:r>
              <w:t>Sub-Modul</w:t>
            </w:r>
          </w:p>
        </w:tc>
        <w:tc>
          <w:tcPr>
            <w:tcW w:type="dxa" w:w="0"/>
          </w:tcPr>
          <w:p>
            <w:r>
              <w:t>Deskripsi</w:t>
            </w:r>
          </w:p>
        </w:tc>
        <w:tc>
          <w:tcPr>
            <w:tcW w:type="dxa" w:w="0"/>
          </w:tcPr>
          <w:p>
            <w:r>
              <w:t>Mekanisme</w:t>
            </w:r>
          </w:p>
        </w:tc>
      </w:tr>
      <w:tr>
        <w:tc>
          <w:tcPr>
            <w:tcW w:type="dxa" w:w="0"/>
          </w:tcPr>
          <w:p>
            <w:r>
              <w:t>Read &amp; Convo</w:t>
            </w:r>
          </w:p>
        </w:tc>
        <w:tc>
          <w:tcPr>
            <w:tcW w:type="dxa" w:w="0"/>
          </w:tcPr>
          <w:p>
            <w:r>
              <w:t>Baca dialog teks bersama AI yang berperan sebagai tokoh pilihan user</w:t>
            </w:r>
          </w:p>
        </w:tc>
        <w:tc>
          <w:tcPr>
            <w:tcW w:type="dxa" w:w="0"/>
          </w:tcPr>
          <w:p>
            <w:r>
              <w:t>User pilih tokoh. AI tampilkan dialog 5–8 turn dalam tabel 3 kolom (Speaker / English / Indonesia). Sesi baca bergantian. Setelah selesai, bisa lanjut improvise.</w:t>
            </w:r>
          </w:p>
        </w:tc>
      </w:tr>
      <w:tr>
        <w:tc>
          <w:tcPr>
            <w:tcW w:type="dxa" w:w="0"/>
          </w:tcPr>
          <w:p>
            <w:r>
              <w:t>Improvise Convo</w:t>
            </w:r>
          </w:p>
        </w:tc>
        <w:tc>
          <w:tcPr>
            <w:tcW w:type="dxa" w:w="0"/>
          </w:tcPr>
          <w:p>
            <w:r>
              <w:t>Ngobrol bebas dengan AI yang berperan sebagai tokoh fiksi/nyata pilihan user</w:t>
            </w:r>
          </w:p>
        </w:tc>
        <w:tc>
          <w:tcPr>
            <w:tcW w:type="dxa" w:w="0"/>
          </w:tcPr>
          <w:p>
            <w:r>
              <w:t xml:space="preserve">User pilih topik dan tokoh. AI langsung masuk karakter. Tidak ada teks dialog — murni improvisasi. Trigger khusus: </w:t>
            </w:r>
            <w:r>
              <w:rPr>
                <w:rFonts w:ascii="Mono" w:hAnsi="Mono"/>
              </w:rPr>
              <w:t>clue</w:t>
            </w:r>
            <w:r>
              <w:t xml:space="preserve">, </w:t>
            </w:r>
            <w:r>
              <w:rPr>
                <w:rFonts w:ascii="Mono" w:hAnsi="Mono"/>
              </w:rPr>
              <w:t>pause</w:t>
            </w:r>
            <w:r>
              <w:t xml:space="preserve">, </w:t>
            </w:r>
            <w:r>
              <w:rPr>
                <w:rFonts w:ascii="Mono" w:hAnsi="Mono"/>
              </w:rPr>
              <w:t>How to say...</w:t>
            </w:r>
            <w:r>
              <w:t xml:space="preserve">, </w:t>
            </w:r>
            <w:r>
              <w:rPr>
                <w:rFonts w:ascii="Mono" w:hAnsi="Mono"/>
              </w:rPr>
              <w:t>end</w:t>
            </w:r>
            <w:r>
              <w:t>.</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 xml:space="preserve">Struktur Analisis &amp; Feedback — Roleplay Practice (ditampilkan di akhir sesi setelah trigger </w:t>
      </w:r>
      <w:r>
        <w:rPr>
          <w:rFonts w:ascii="Mono" w:hAnsi="Mono"/>
          <w:b/>
        </w:rPr>
        <w:t>end</w:t>
      </w:r>
      <w:r>
        <w:rPr>
          <w:b/>
        </w:rPr>
        <w:t>):</w:t>
      </w:r>
    </w:p>
    <w:tbl>
      <w:tblPr>
        <w:tblW w:type="auto" w:w="0"/>
        <w:tblLook w:firstColumn="1" w:firstRow="1" w:lastColumn="0" w:lastRow="0" w:noHBand="0" w:noVBand="1" w:val="04A0"/>
      </w:tblPr>
      <w:tblGrid>
        <w:gridCol w:w="2880"/>
        <w:gridCol w:w="2880"/>
        <w:gridCol w:w="2880"/>
      </w:tblGrid>
      <w:tr>
        <w:tc>
          <w:tcPr>
            <w:tcW w:type="dxa" w:w="0"/>
          </w:tcPr>
          <w:p>
            <w:r>
              <w:t>#</w:t>
            </w:r>
          </w:p>
        </w:tc>
        <w:tc>
          <w:tcPr>
            <w:tcW w:type="dxa" w:w="0"/>
          </w:tcPr>
          <w:p>
            <w:r>
              <w:t>Langkah</w:t>
            </w:r>
          </w:p>
        </w:tc>
        <w:tc>
          <w:tcPr>
            <w:tcW w:type="dxa" w:w="0"/>
          </w:tcPr>
          <w:p>
            <w:r>
              <w:t>Output AI</w:t>
            </w:r>
          </w:p>
        </w:tc>
      </w:tr>
      <w:tr>
        <w:tc>
          <w:tcPr>
            <w:tcW w:type="dxa" w:w="0"/>
          </w:tcPr>
          <w:p>
            <w:r>
              <w:t>1️⃣</w:t>
            </w:r>
          </w:p>
        </w:tc>
        <w:tc>
          <w:tcPr>
            <w:tcW w:type="dxa" w:w="0"/>
          </w:tcPr>
          <w:p>
            <w:r>
              <w:rPr>
                <w:b/>
              </w:rPr>
              <w:t>Naturalness Check</w:t>
            </w:r>
          </w:p>
        </w:tc>
        <w:tc>
          <w:tcPr>
            <w:tcW w:type="dxa" w:w="0"/>
          </w:tcPr>
          <w:p>
            <w:r>
              <w:t>Penilaian apakah ekspresi user terdengar natural seperti native speaker atau masih terasa kaku</w:t>
            </w:r>
          </w:p>
        </w:tc>
      </w:tr>
      <w:tr>
        <w:tc>
          <w:tcPr>
            <w:tcW w:type="dxa" w:w="0"/>
          </w:tcPr>
          <w:p>
            <w:r>
              <w:t>2️⃣</w:t>
            </w:r>
          </w:p>
        </w:tc>
        <w:tc>
          <w:tcPr>
            <w:tcW w:type="dxa" w:w="0"/>
          </w:tcPr>
          <w:p>
            <w:r>
              <w:rPr>
                <w:b/>
              </w:rPr>
              <w:t>Vocabulary Choice</w:t>
            </w:r>
          </w:p>
        </w:tc>
        <w:tc>
          <w:tcPr>
            <w:tcW w:type="dxa" w:w="0"/>
          </w:tcPr>
          <w:p>
            <w:r>
              <w:t>Saran pilihan kata yang lebih tepat atau natural untuk konteks percakapan yang terjadi</w:t>
            </w:r>
          </w:p>
        </w:tc>
      </w:tr>
      <w:tr>
        <w:tc>
          <w:tcPr>
            <w:tcW w:type="dxa" w:w="0"/>
          </w:tcPr>
          <w:p>
            <w:r>
              <w:t>3️⃣</w:t>
            </w:r>
          </w:p>
        </w:tc>
        <w:tc>
          <w:tcPr>
            <w:tcW w:type="dxa" w:w="0"/>
          </w:tcPr>
          <w:p>
            <w:r>
              <w:rPr>
                <w:b/>
              </w:rPr>
              <w:t>Grammar Highlights</w:t>
            </w:r>
          </w:p>
        </w:tc>
        <w:tc>
          <w:tcPr>
            <w:tcW w:type="dxa" w:w="0"/>
          </w:tcPr>
          <w:p>
            <w:r>
              <w:t>Koreksi ringkas grammar yang muncul selama sesi — hanya poin penting, tidak detail berlebihan</w:t>
            </w:r>
          </w:p>
        </w:tc>
      </w:tr>
      <w:tr>
        <w:tc>
          <w:tcPr>
            <w:tcW w:type="dxa" w:w="0"/>
          </w:tcPr>
          <w:p>
            <w:r>
              <w:t>4️⃣</w:t>
            </w:r>
          </w:p>
        </w:tc>
        <w:tc>
          <w:tcPr>
            <w:tcW w:type="dxa" w:w="0"/>
          </w:tcPr>
          <w:p>
            <w:r>
              <w:rPr>
                <w:b/>
              </w:rPr>
              <w:t>Flow &amp; Fluency</w:t>
            </w:r>
          </w:p>
        </w:tc>
        <w:tc>
          <w:tcPr>
            <w:tcW w:type="dxa" w:w="0"/>
          </w:tcPr>
          <w:p>
            <w:r>
              <w:t>Penilaian kelancaran alur percakapan: respons terlalu singkat, terlalu bertele-tele, atau sudah pas</w:t>
            </w:r>
          </w:p>
        </w:tc>
      </w:tr>
      <w:tr>
        <w:tc>
          <w:tcPr>
            <w:tcW w:type="dxa" w:w="0"/>
          </w:tcPr>
          <w:p>
            <w:r>
              <w:t>5️⃣</w:t>
            </w:r>
          </w:p>
        </w:tc>
        <w:tc>
          <w:tcPr>
            <w:tcW w:type="dxa" w:w="0"/>
          </w:tcPr>
          <w:p>
            <w:r>
              <w:rPr>
                <w:b/>
              </w:rPr>
              <w:t>Analisa Level CEFR</w:t>
            </w:r>
          </w:p>
        </w:tc>
        <w:tc>
          <w:tcPr>
            <w:tcW w:type="dxa" w:w="0"/>
          </w:tcPr>
          <w:p>
            <w:r>
              <w:t>Penilaian keseluruhan sesi percakapan + saran konkret untuk naik level</w:t>
            </w:r>
          </w:p>
        </w:tc>
      </w:tr>
      <w:tr>
        <w:tc>
          <w:tcPr>
            <w:tcW w:type="dxa" w:w="0"/>
          </w:tcPr>
          <w:p>
            <w:r>
              <w:t>6️⃣</w:t>
            </w:r>
          </w:p>
        </w:tc>
        <w:tc>
          <w:tcPr>
            <w:tcW w:type="dxa" w:w="0"/>
          </w:tcPr>
          <w:p>
            <w:r>
              <w:rPr>
                <w:b/>
              </w:rPr>
              <w:t>Highlight Terbaik</w:t>
            </w:r>
          </w:p>
        </w:tc>
        <w:tc>
          <w:tcPr>
            <w:tcW w:type="dxa" w:w="0"/>
          </w:tcPr>
          <w:p>
            <w:r>
              <w:t>AI kutip 1–2 kalimat terbaik user selama sesi sebagai apresiasi dan referensi belajar</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30 Topik Roleplay Practice:</w:t>
      </w:r>
    </w:p>
    <w:tbl>
      <w:tblPr>
        <w:tblW w:type="auto" w:w="0"/>
        <w:tblLook w:firstColumn="1" w:firstRow="1" w:lastColumn="0" w:lastRow="0" w:noHBand="0" w:noVBand="1" w:val="04A0"/>
      </w:tblPr>
      <w:tblGrid>
        <w:gridCol w:w="2160"/>
        <w:gridCol w:w="2160"/>
        <w:gridCol w:w="2160"/>
        <w:gridCol w:w="2160"/>
      </w:tblGrid>
      <w:tr>
        <w:tc>
          <w:tcPr>
            <w:tcW w:type="dxa" w:w="0"/>
          </w:tcPr>
          <w:p>
            <w:r>
              <w:t>Day</w:t>
            </w:r>
          </w:p>
        </w:tc>
        <w:tc>
          <w:tcPr>
            <w:tcW w:type="dxa" w:w="0"/>
          </w:tcPr>
          <w:p>
            <w:r>
              <w:t>Topik</w:t>
            </w:r>
          </w:p>
        </w:tc>
        <w:tc>
          <w:tcPr>
            <w:tcW w:type="dxa" w:w="0"/>
          </w:tcPr>
          <w:p>
            <w:r>
              <w:t>Day</w:t>
            </w:r>
          </w:p>
        </w:tc>
        <w:tc>
          <w:tcPr>
            <w:tcW w:type="dxa" w:w="0"/>
          </w:tcPr>
          <w:p>
            <w:r>
              <w:t>Topik</w:t>
            </w:r>
          </w:p>
        </w:tc>
      </w:tr>
      <w:tr>
        <w:tc>
          <w:tcPr>
            <w:tcW w:type="dxa" w:w="0"/>
          </w:tcPr>
          <w:p>
            <w:r>
              <w:t>1</w:t>
            </w:r>
          </w:p>
        </w:tc>
        <w:tc>
          <w:tcPr>
            <w:tcW w:type="dxa" w:w="0"/>
          </w:tcPr>
          <w:p>
            <w:r>
              <w:t>Meeting New People</w:t>
            </w:r>
          </w:p>
        </w:tc>
        <w:tc>
          <w:tcPr>
            <w:tcW w:type="dxa" w:w="0"/>
          </w:tcPr>
          <w:p>
            <w:r>
              <w:t>16</w:t>
            </w:r>
          </w:p>
        </w:tc>
        <w:tc>
          <w:tcPr>
            <w:tcW w:type="dxa" w:w="0"/>
          </w:tcPr>
          <w:p>
            <w:r>
              <w:t>Daily Problem Advice</w:t>
            </w:r>
          </w:p>
        </w:tc>
      </w:tr>
      <w:tr>
        <w:tc>
          <w:tcPr>
            <w:tcW w:type="dxa" w:w="0"/>
          </w:tcPr>
          <w:p>
            <w:r>
              <w:t>2</w:t>
            </w:r>
          </w:p>
        </w:tc>
        <w:tc>
          <w:tcPr>
            <w:tcW w:type="dxa" w:w="0"/>
          </w:tcPr>
          <w:p>
            <w:r>
              <w:t>Talking About Days</w:t>
            </w:r>
          </w:p>
        </w:tc>
        <w:tc>
          <w:tcPr>
            <w:tcW w:type="dxa" w:w="0"/>
          </w:tcPr>
          <w:p>
            <w:r>
              <w:t>17</w:t>
            </w:r>
          </w:p>
        </w:tc>
        <w:tc>
          <w:tcPr>
            <w:tcW w:type="dxa" w:w="0"/>
          </w:tcPr>
          <w:p>
            <w:r>
              <w:t>Group Activity Planning</w:t>
            </w:r>
          </w:p>
        </w:tc>
      </w:tr>
      <w:tr>
        <w:tc>
          <w:tcPr>
            <w:tcW w:type="dxa" w:w="0"/>
          </w:tcPr>
          <w:p>
            <w:r>
              <w:t>3</w:t>
            </w:r>
          </w:p>
        </w:tc>
        <w:tc>
          <w:tcPr>
            <w:tcW w:type="dxa" w:w="0"/>
          </w:tcPr>
          <w:p>
            <w:r>
              <w:t>Weekend Activity Plans</w:t>
            </w:r>
          </w:p>
        </w:tc>
        <w:tc>
          <w:tcPr>
            <w:tcW w:type="dxa" w:w="0"/>
          </w:tcPr>
          <w:p>
            <w:r>
              <w:t>18</w:t>
            </w:r>
          </w:p>
        </w:tc>
        <w:tc>
          <w:tcPr>
            <w:tcW w:type="dxa" w:w="0"/>
          </w:tcPr>
          <w:p>
            <w:r>
              <w:t>How-To Explanation</w:t>
            </w:r>
          </w:p>
        </w:tc>
      </w:tr>
      <w:tr>
        <w:tc>
          <w:tcPr>
            <w:tcW w:type="dxa" w:w="0"/>
          </w:tcPr>
          <w:p>
            <w:r>
              <w:t>4</w:t>
            </w:r>
          </w:p>
        </w:tc>
        <w:tc>
          <w:tcPr>
            <w:tcW w:type="dxa" w:w="0"/>
          </w:tcPr>
          <w:p>
            <w:r>
              <w:t>Discussing the Weather</w:t>
            </w:r>
          </w:p>
        </w:tc>
        <w:tc>
          <w:tcPr>
            <w:tcW w:type="dxa" w:w="0"/>
          </w:tcPr>
          <w:p>
            <w:r>
              <w:t>19</w:t>
            </w:r>
          </w:p>
        </w:tc>
        <w:tc>
          <w:tcPr>
            <w:tcW w:type="dxa" w:w="0"/>
          </w:tcPr>
          <w:p>
            <w:r>
              <w:t>Conversation Follow-Up</w:t>
            </w:r>
          </w:p>
        </w:tc>
      </w:tr>
      <w:tr>
        <w:tc>
          <w:tcPr>
            <w:tcW w:type="dxa" w:w="0"/>
          </w:tcPr>
          <w:p>
            <w:r>
              <w:t>5</w:t>
            </w:r>
          </w:p>
        </w:tc>
        <w:tc>
          <w:tcPr>
            <w:tcW w:type="dxa" w:w="0"/>
          </w:tcPr>
          <w:p>
            <w:r>
              <w:t>Movie or Series Talk</w:t>
            </w:r>
          </w:p>
        </w:tc>
        <w:tc>
          <w:tcPr>
            <w:tcW w:type="dxa" w:w="0"/>
          </w:tcPr>
          <w:p>
            <w:r>
              <w:t>20</w:t>
            </w:r>
          </w:p>
        </w:tc>
        <w:tc>
          <w:tcPr>
            <w:tcW w:type="dxa" w:w="0"/>
          </w:tcPr>
          <w:p>
            <w:r>
              <w:t>Health &amp; Wellness Talk</w:t>
            </w:r>
          </w:p>
        </w:tc>
      </w:tr>
      <w:tr>
        <w:tc>
          <w:tcPr>
            <w:tcW w:type="dxa" w:w="0"/>
          </w:tcPr>
          <w:p>
            <w:r>
              <w:t>6</w:t>
            </w:r>
          </w:p>
        </w:tc>
        <w:tc>
          <w:tcPr>
            <w:tcW w:type="dxa" w:w="0"/>
          </w:tcPr>
          <w:p>
            <w:r>
              <w:t>Asking About Hobbies</w:t>
            </w:r>
          </w:p>
        </w:tc>
        <w:tc>
          <w:tcPr>
            <w:tcW w:type="dxa" w:w="0"/>
          </w:tcPr>
          <w:p>
            <w:r>
              <w:t>21</w:t>
            </w:r>
          </w:p>
        </w:tc>
        <w:tc>
          <w:tcPr>
            <w:tcW w:type="dxa" w:w="0"/>
          </w:tcPr>
          <w:p>
            <w:r>
              <w:t>Giving Helpful Suggestions</w:t>
            </w:r>
          </w:p>
        </w:tc>
      </w:tr>
      <w:tr>
        <w:tc>
          <w:tcPr>
            <w:tcW w:type="dxa" w:w="0"/>
          </w:tcPr>
          <w:p>
            <w:r>
              <w:t>7</w:t>
            </w:r>
          </w:p>
        </w:tc>
        <w:tc>
          <w:tcPr>
            <w:tcW w:type="dxa" w:w="0"/>
          </w:tcPr>
          <w:p>
            <w:r>
              <w:t>Borrowing Household Items</w:t>
            </w:r>
          </w:p>
        </w:tc>
        <w:tc>
          <w:tcPr>
            <w:tcW w:type="dxa" w:w="0"/>
          </w:tcPr>
          <w:p>
            <w:r>
              <w:t>22</w:t>
            </w:r>
          </w:p>
        </w:tc>
        <w:tc>
          <w:tcPr>
            <w:tcW w:type="dxa" w:w="0"/>
          </w:tcPr>
          <w:p>
            <w:r>
              <w:t>Talking About Feelings</w:t>
            </w:r>
          </w:p>
        </w:tc>
      </w:tr>
      <w:tr>
        <w:tc>
          <w:tcPr>
            <w:tcW w:type="dxa" w:w="0"/>
          </w:tcPr>
          <w:p>
            <w:r>
              <w:t>8</w:t>
            </w:r>
          </w:p>
        </w:tc>
        <w:tc>
          <w:tcPr>
            <w:tcW w:type="dxa" w:w="0"/>
          </w:tcPr>
          <w:p>
            <w:r>
              <w:t>Transportation Plan Talk</w:t>
            </w:r>
          </w:p>
        </w:tc>
        <w:tc>
          <w:tcPr>
            <w:tcW w:type="dxa" w:w="0"/>
          </w:tcPr>
          <w:p>
            <w:r>
              <w:t>23</w:t>
            </w:r>
          </w:p>
        </w:tc>
        <w:tc>
          <w:tcPr>
            <w:tcW w:type="dxa" w:w="0"/>
          </w:tcPr>
          <w:p>
            <w:r>
              <w:t>Making Simple Complaints</w:t>
            </w:r>
          </w:p>
        </w:tc>
      </w:tr>
      <w:tr>
        <w:tc>
          <w:tcPr>
            <w:tcW w:type="dxa" w:w="0"/>
          </w:tcPr>
          <w:p>
            <w:r>
              <w:t>9</w:t>
            </w:r>
          </w:p>
        </w:tc>
        <w:tc>
          <w:tcPr>
            <w:tcW w:type="dxa" w:w="0"/>
          </w:tcPr>
          <w:p>
            <w:r>
              <w:t>Comparing Product Choices</w:t>
            </w:r>
          </w:p>
        </w:tc>
        <w:tc>
          <w:tcPr>
            <w:tcW w:type="dxa" w:w="0"/>
          </w:tcPr>
          <w:p>
            <w:r>
              <w:t>24</w:t>
            </w:r>
          </w:p>
        </w:tc>
        <w:tc>
          <w:tcPr>
            <w:tcW w:type="dxa" w:w="0"/>
          </w:tcPr>
          <w:p>
            <w:r>
              <w:t>Telling Short Stories</w:t>
            </w:r>
          </w:p>
        </w:tc>
      </w:tr>
      <w:tr>
        <w:tc>
          <w:tcPr>
            <w:tcW w:type="dxa" w:w="0"/>
          </w:tcPr>
          <w:p>
            <w:r>
              <w:t>10</w:t>
            </w:r>
          </w:p>
        </w:tc>
        <w:tc>
          <w:tcPr>
            <w:tcW w:type="dxa" w:w="0"/>
          </w:tcPr>
          <w:p>
            <w:r>
              <w:t>Simple Etiquette Talk</w:t>
            </w:r>
          </w:p>
        </w:tc>
        <w:tc>
          <w:tcPr>
            <w:tcW w:type="dxa" w:w="0"/>
          </w:tcPr>
          <w:p>
            <w:r>
              <w:t>25</w:t>
            </w:r>
          </w:p>
        </w:tc>
        <w:tc>
          <w:tcPr>
            <w:tcW w:type="dxa" w:w="0"/>
          </w:tcPr>
          <w:p>
            <w:r>
              <w:t>Asking About Experiences</w:t>
            </w:r>
          </w:p>
        </w:tc>
      </w:tr>
      <w:tr>
        <w:tc>
          <w:tcPr>
            <w:tcW w:type="dxa" w:w="0"/>
          </w:tcPr>
          <w:p>
            <w:r>
              <w:t>11</w:t>
            </w:r>
          </w:p>
        </w:tc>
        <w:tc>
          <w:tcPr>
            <w:tcW w:type="dxa" w:w="0"/>
          </w:tcPr>
          <w:p>
            <w:r>
              <w:t>Delivery Problem Help</w:t>
            </w:r>
          </w:p>
        </w:tc>
        <w:tc>
          <w:tcPr>
            <w:tcW w:type="dxa" w:w="0"/>
          </w:tcPr>
          <w:p>
            <w:r>
              <w:t>26</w:t>
            </w:r>
          </w:p>
        </w:tc>
        <w:tc>
          <w:tcPr>
            <w:tcW w:type="dxa" w:w="0"/>
          </w:tcPr>
          <w:p>
            <w:r>
              <w:t>Discussing Future Plans</w:t>
            </w:r>
          </w:p>
        </w:tc>
      </w:tr>
      <w:tr>
        <w:tc>
          <w:tcPr>
            <w:tcW w:type="dxa" w:w="0"/>
          </w:tcPr>
          <w:p>
            <w:r>
              <w:t>12</w:t>
            </w:r>
          </w:p>
        </w:tc>
        <w:tc>
          <w:tcPr>
            <w:tcW w:type="dxa" w:w="0"/>
          </w:tcPr>
          <w:p>
            <w:r>
              <w:t>Room/Apartment Inquiry</w:t>
            </w:r>
          </w:p>
        </w:tc>
        <w:tc>
          <w:tcPr>
            <w:tcW w:type="dxa" w:w="0"/>
          </w:tcPr>
          <w:p>
            <w:r>
              <w:t>27</w:t>
            </w:r>
          </w:p>
        </w:tc>
        <w:tc>
          <w:tcPr>
            <w:tcW w:type="dxa" w:w="0"/>
          </w:tcPr>
          <w:p>
            <w:r>
              <w:t>Asking for Clarification</w:t>
            </w:r>
          </w:p>
        </w:tc>
      </w:tr>
      <w:tr>
        <w:tc>
          <w:tcPr>
            <w:tcW w:type="dxa" w:w="0"/>
          </w:tcPr>
          <w:p>
            <w:r>
              <w:t>13</w:t>
            </w:r>
          </w:p>
        </w:tc>
        <w:tc>
          <w:tcPr>
            <w:tcW w:type="dxa" w:w="0"/>
          </w:tcPr>
          <w:p>
            <w:r>
              <w:t>Community Event Talk</w:t>
            </w:r>
          </w:p>
        </w:tc>
        <w:tc>
          <w:tcPr>
            <w:tcW w:type="dxa" w:w="0"/>
          </w:tcPr>
          <w:p>
            <w:r>
              <w:t>28</w:t>
            </w:r>
          </w:p>
        </w:tc>
        <w:tc>
          <w:tcPr>
            <w:tcW w:type="dxa" w:w="0"/>
          </w:tcPr>
          <w:p>
            <w:r>
              <w:t>Handling Misunderstandings</w:t>
            </w:r>
          </w:p>
        </w:tc>
      </w:tr>
      <w:tr>
        <w:tc>
          <w:tcPr>
            <w:tcW w:type="dxa" w:w="0"/>
          </w:tcPr>
          <w:p>
            <w:r>
              <w:t>14</w:t>
            </w:r>
          </w:p>
        </w:tc>
        <w:tc>
          <w:tcPr>
            <w:tcW w:type="dxa" w:w="0"/>
          </w:tcPr>
          <w:p>
            <w:r>
              <w:t>Reacting to News</w:t>
            </w:r>
          </w:p>
        </w:tc>
        <w:tc>
          <w:tcPr>
            <w:tcW w:type="dxa" w:w="0"/>
          </w:tcPr>
          <w:p>
            <w:r>
              <w:t>29</w:t>
            </w:r>
          </w:p>
        </w:tc>
        <w:tc>
          <w:tcPr>
            <w:tcW w:type="dxa" w:w="0"/>
          </w:tcPr>
          <w:p>
            <w:r>
              <w:t>Solving Small Conflicts</w:t>
            </w:r>
          </w:p>
        </w:tc>
      </w:tr>
      <w:tr>
        <w:tc>
          <w:tcPr>
            <w:tcW w:type="dxa" w:w="0"/>
          </w:tcPr>
          <w:p>
            <w:r>
              <w:t>15</w:t>
            </w:r>
          </w:p>
        </w:tc>
        <w:tc>
          <w:tcPr>
            <w:tcW w:type="dxa" w:w="0"/>
          </w:tcPr>
          <w:p>
            <w:r>
              <w:t>Sharing Achievements</w:t>
            </w:r>
          </w:p>
        </w:tc>
        <w:tc>
          <w:tcPr>
            <w:tcW w:type="dxa" w:w="0"/>
          </w:tcPr>
          <w:p>
            <w:r>
              <w:t>30</w:t>
            </w:r>
          </w:p>
        </w:tc>
        <w:tc>
          <w:tcPr>
            <w:tcW w:type="dxa" w:w="0"/>
          </w:tcPr>
          <w:p>
            <w:r>
              <w:t>Ordering Coffee Drinks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4.7 Modul Bonus — Tool AI</w:t>
      </w:r>
    </w:p>
    <w:p>
      <w:pPr>
        <w:pStyle w:val="Heading3"/>
      </w:pPr>
    </w:p>
    <w:p>
      <w:r>
        <w:t xml:space="preserve">Modul bonus yang menyediakan kumpulan AI tools pendukung belajar Bahasa Inggris di luar sesi modul utama. Ditandai badge </w:t>
      </w:r>
      <w:r>
        <w:rPr>
          <w:b/>
        </w:rPr>
        <w:t>⭐ BONUS</w:t>
      </w:r>
      <w:r>
        <w:t xml:space="preserve"> di dashboard. Tidak memiliki progress tracking seperti modul utama.</w:t>
      </w:r>
    </w:p>
    <w:p>
      <w:r>
        <w:rPr>
          <w:b/>
        </w:rPr>
        <w:t>AI Tools yang Tersedia:</w:t>
      </w:r>
    </w:p>
    <w:tbl>
      <w:tblPr>
        <w:tblW w:type="auto" w:w="0"/>
        <w:tblLook w:firstColumn="1" w:firstRow="1" w:lastColumn="0" w:lastRow="0" w:noHBand="0" w:noVBand="1" w:val="04A0"/>
      </w:tblPr>
      <w:tblGrid>
        <w:gridCol w:w="2880"/>
        <w:gridCol w:w="2880"/>
        <w:gridCol w:w="2880"/>
      </w:tblGrid>
      <w:tr>
        <w:tc>
          <w:tcPr>
            <w:tcW w:type="dxa" w:w="0"/>
          </w:tcPr>
          <w:p>
            <w:r>
              <w:t>Tool</w:t>
            </w:r>
          </w:p>
        </w:tc>
        <w:tc>
          <w:tcPr>
            <w:tcW w:type="dxa" w:w="0"/>
          </w:tcPr>
          <w:p>
            <w:r>
              <w:t>Fungsi</w:t>
            </w:r>
          </w:p>
        </w:tc>
        <w:tc>
          <w:tcPr>
            <w:tcW w:type="dxa" w:w="0"/>
          </w:tcPr>
          <w:p>
            <w:r>
              <w:t>AI yang Digunakan</w:t>
            </w:r>
          </w:p>
        </w:tc>
      </w:tr>
      <w:tr>
        <w:tc>
          <w:tcPr>
            <w:tcW w:type="dxa" w:w="0"/>
          </w:tcPr>
          <w:p>
            <w:r>
              <w:rPr>
                <w:b/>
              </w:rPr>
              <w:t>Teleprompter AI</w:t>
            </w:r>
          </w:p>
        </w:tc>
        <w:tc>
          <w:tcPr>
            <w:tcW w:type="dxa" w:w="0"/>
          </w:tcPr>
          <w:p>
            <w:r>
              <w:t>Latihan membaca teks berbahasa Inggris dengan kecepatan yang bisa disesuaikan</w:t>
            </w:r>
          </w:p>
        </w:tc>
        <w:tc>
          <w:tcPr>
            <w:tcW w:type="dxa" w:w="0"/>
          </w:tcPr>
          <w:p>
            <w:r>
              <w:t>Gemini AI</w:t>
            </w:r>
          </w:p>
        </w:tc>
      </w:tr>
      <w:tr>
        <w:tc>
          <w:tcPr>
            <w:tcW w:type="dxa" w:w="0"/>
          </w:tcPr>
          <w:p>
            <w:r>
              <w:rPr>
                <w:b/>
              </w:rPr>
              <w:t>Pronunciation AI</w:t>
            </w:r>
          </w:p>
        </w:tc>
        <w:tc>
          <w:tcPr>
            <w:tcW w:type="dxa" w:w="0"/>
          </w:tcPr>
          <w:p>
            <w:r>
              <w:t>Analisis dan koreksi pelafalan kata per kata</w:t>
            </w:r>
          </w:p>
        </w:tc>
        <w:tc>
          <w:tcPr>
            <w:tcW w:type="dxa" w:w="0"/>
          </w:tcPr>
          <w:p>
            <w:r>
              <w:t>Gemini AI</w:t>
            </w:r>
          </w:p>
        </w:tc>
      </w:tr>
      <w:tr>
        <w:tc>
          <w:tcPr>
            <w:tcW w:type="dxa" w:w="0"/>
          </w:tcPr>
          <w:p>
            <w:r>
              <w:rPr>
                <w:b/>
              </w:rPr>
              <w:t>Vocab AI</w:t>
            </w:r>
          </w:p>
        </w:tc>
        <w:tc>
          <w:tcPr>
            <w:tcW w:type="dxa" w:w="0"/>
          </w:tcPr>
          <w:p>
            <w:r>
              <w:t>Generator kosakata kontekstual berdasarkan tema atau situasi</w:t>
            </w:r>
          </w:p>
        </w:tc>
        <w:tc>
          <w:tcPr>
            <w:tcW w:type="dxa" w:w="0"/>
          </w:tcPr>
          <w:p>
            <w:r>
              <w:t>Gemini AI</w:t>
            </w:r>
          </w:p>
        </w:tc>
      </w:tr>
      <w:tr>
        <w:tc>
          <w:tcPr>
            <w:tcW w:type="dxa" w:w="0"/>
          </w:tcPr>
          <w:p>
            <w:r>
              <w:rPr>
                <w:b/>
              </w:rPr>
              <w:t>Harry Potter AI</w:t>
            </w:r>
          </w:p>
        </w:tc>
        <w:tc>
          <w:tcPr>
            <w:tcW w:type="dxa" w:w="0"/>
          </w:tcPr>
          <w:p>
            <w:r>
              <w:t>Roleplay percakapan dengan karakter ikonik untuk latihan speaking yang menyenangkan</w:t>
            </w:r>
          </w:p>
        </w:tc>
        <w:tc>
          <w:tcPr>
            <w:tcW w:type="dxa" w:w="0"/>
          </w:tcPr>
          <w:p>
            <w:r>
              <w:t>ChatGPT</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Mekanisme:</w:t>
      </w:r>
      <w:r>
        <w:t xml:space="preserve"> - User klik salah satu tool → dibuka di tab baru langsung ke AI tool yang sesuai - Tidak ada topik harian — user bebas menggunakan kapan saja sebagai suplemen belajar - Akses Tool AI tersedia untuk semua user yang sudah memiliki akses lifetime</w:t>
      </w:r>
    </w:p>
    <w:p>
      <w:pPr>
        <w:pStyle w:val="Heading2"/>
      </w:pPr>
      <w:r>
        <w:t>5. MEKANISME AI — INTEGRASI AI TOOLS</w:t>
      </w:r>
    </w:p>
    <w:p>
      <w:pPr>
        <w:pStyle w:val="Heading3"/>
      </w:pPr>
      <w:r>
        <w:t>5.1 Konsep Integrasi</w:t>
      </w:r>
    </w:p>
    <w:p>
      <w:r>
        <w:t xml:space="preserve">Inggrisin Yuk tidak membangun AI sendiri di iterasi 1. Sebaliknya, aplikasi berfungsi sebagai </w:t>
      </w:r>
      <w:r>
        <w:rPr>
          <w:b/>
        </w:rPr>
        <w:t>prompt delivery platform</w:t>
      </w:r>
      <w:r>
        <w:t xml:space="preserve"> — sistem yang meng-encode prompt belajar yang sudah dikurasi ke dalam URL, lalu mengarahkan user langsung ke ChatGPT atau Gemini AI dengan sesi yang sudah siap berjalan.</w:t>
      </w:r>
    </w:p>
    <w:p>
      <w:r>
        <w:rPr>
          <w:b/>
        </w:rPr>
        <w:t>Alur Teknis:</w:t>
      </w:r>
    </w:p>
    <w:p>
      <w:pPr>
        <w:pStyle w:val="ListNumber"/>
      </w:pPr>
      <w:r>
        <w:t>User mengisi nama dan gender satu kali saat registrasi — tersimpan di profil</w:t>
      </w:r>
    </w:p>
    <w:p>
      <w:pPr>
        <w:pStyle w:val="ListNumber"/>
      </w:pPr>
      <w:r>
        <w:t>User memilih level CEFR (dari placement test atau manual) — tersimpan di profil</w:t>
      </w:r>
    </w:p>
    <w:p>
      <w:pPr>
        <w:pStyle w:val="ListNumber"/>
      </w:pPr>
      <w:r>
        <w:t>User klik module card di dashboard → masuk halaman sub-fitur</w:t>
      </w:r>
    </w:p>
    <w:p>
      <w:pPr>
        <w:pStyle w:val="ListNumber"/>
      </w:pPr>
      <w:r>
        <w:t>User klik topik hari ini (Day X)</w:t>
      </w:r>
    </w:p>
    <w:p>
      <w:pPr>
        <w:pStyle w:val="ListNumber"/>
      </w:pPr>
      <w:r>
        <w:t xml:space="preserve">Sistem </w:t>
      </w:r>
      <w:r>
        <w:rPr>
          <w:b/>
        </w:rPr>
        <w:t>generate URL</w:t>
      </w:r>
      <w:r>
        <w:t xml:space="preserve"> dengan prompt yang di-encode — menggabungkan: nama user, level CEFR, modul, topik hari ini, dan instruksi struktur sesi</w:t>
      </w:r>
    </w:p>
    <w:p>
      <w:pPr>
        <w:pStyle w:val="ListNumber"/>
      </w:pPr>
      <w:r>
        <w:t>Tab baru terbuka → ChatGPT langsung merespons dengan sesi belajar terstruktur</w:t>
      </w:r>
    </w:p>
    <w:p>
      <w:r>
        <w:rPr>
          <w:b/>
        </w:rPr>
        <w:t>Format URL ChatGPT:</w:t>
      </w:r>
    </w:p>
    <w:p>
      <w:r>
        <w:rPr>
          <w:rFonts w:ascii="Mono" w:hAnsi="Mono"/>
        </w:rPr>
        <w:t xml:space="preserve">https://chatgpt.com/?prompt=[PROMPT_TERENCODE]
</w:t>
      </w:r>
    </w:p>
    <w:p>
      <w:r>
        <w:rPr>
          <w:b/>
        </w:rPr>
        <w:t>Komponen Prompt yang Di-encode:</w:t>
      </w:r>
    </w:p>
    <w:tbl>
      <w:tblPr>
        <w:tblW w:type="auto" w:w="0"/>
        <w:tblLook w:firstColumn="1" w:firstRow="1" w:lastColumn="0" w:lastRow="0" w:noHBand="0" w:noVBand="1" w:val="04A0"/>
      </w:tblPr>
      <w:tblGrid>
        <w:gridCol w:w="2880"/>
        <w:gridCol w:w="2880"/>
        <w:gridCol w:w="2880"/>
      </w:tblGrid>
      <w:tr>
        <w:tc>
          <w:tcPr>
            <w:tcW w:type="dxa" w:w="0"/>
          </w:tcPr>
          <w:p>
            <w:r>
              <w:t>Komponen</w:t>
            </w:r>
          </w:p>
        </w:tc>
        <w:tc>
          <w:tcPr>
            <w:tcW w:type="dxa" w:w="0"/>
          </w:tcPr>
          <w:p>
            <w:r>
              <w:t>Isi</w:t>
            </w:r>
          </w:p>
        </w:tc>
        <w:tc>
          <w:tcPr>
            <w:tcW w:type="dxa" w:w="0"/>
          </w:tcPr>
          <w:p>
            <w:r>
              <w:t>Contoh</w:t>
            </w:r>
          </w:p>
        </w:tc>
      </w:tr>
      <w:tr>
        <w:tc>
          <w:tcPr>
            <w:tcW w:type="dxa" w:w="0"/>
          </w:tcPr>
          <w:p>
            <w:r>
              <w:t>Identitas User</w:t>
            </w:r>
          </w:p>
        </w:tc>
        <w:tc>
          <w:tcPr>
            <w:tcW w:type="dxa" w:w="0"/>
          </w:tcPr>
          <w:p>
            <w:r>
              <w:t>Nama + panggilan pilihan user</w:t>
            </w:r>
          </w:p>
        </w:tc>
        <w:tc>
          <w:tcPr>
            <w:tcW w:type="dxa" w:w="0"/>
          </w:tcPr>
          <w:p>
            <w:r>
              <w:rPr>
                <w:rFonts w:ascii="Mono" w:hAnsi="Mono"/>
              </w:rPr>
              <w:t>Namaku Arif. Panggilanku: Mas. Panggil aku Mas Arif.</w:t>
            </w:r>
          </w:p>
        </w:tc>
      </w:tr>
      <w:tr>
        <w:tc>
          <w:tcPr>
            <w:tcW w:type="dxa" w:w="0"/>
          </w:tcPr>
          <w:p>
            <w:r>
              <w:t>Level CEFR</w:t>
            </w:r>
          </w:p>
        </w:tc>
        <w:tc>
          <w:tcPr>
            <w:tcW w:type="dxa" w:w="0"/>
          </w:tcPr>
          <w:p>
            <w:r>
              <w:t>Level aktif user</w:t>
            </w:r>
          </w:p>
        </w:tc>
        <w:tc>
          <w:tcPr>
            <w:tcW w:type="dxa" w:w="0"/>
          </w:tcPr>
          <w:p>
            <w:r>
              <w:rPr>
                <w:rFonts w:ascii="Mono" w:hAnsi="Mono"/>
              </w:rPr>
              <w:t>Level bahasa Inggrisku: A1 (Beginner).</w:t>
            </w:r>
          </w:p>
        </w:tc>
      </w:tr>
      <w:tr>
        <w:tc>
          <w:tcPr>
            <w:tcW w:type="dxa" w:w="0"/>
          </w:tcPr>
          <w:p>
            <w:r>
              <w:t>Identitas Tutor</w:t>
            </w:r>
          </w:p>
        </w:tc>
        <w:tc>
          <w:tcPr>
            <w:tcW w:type="dxa" w:w="0"/>
          </w:tcPr>
          <w:p>
            <w:r>
              <w:t>Karakter AI</w:t>
            </w:r>
          </w:p>
        </w:tc>
        <w:tc>
          <w:tcPr>
            <w:tcW w:type="dxa" w:w="0"/>
          </w:tcPr>
          <w:p>
            <w:r>
              <w:rPr>
                <w:rFonts w:ascii="Mono" w:hAnsi="Mono"/>
              </w:rPr>
              <w:t>Kamu Kak Arif dari Inggrisin Yuk.</w:t>
            </w:r>
          </w:p>
        </w:tc>
      </w:tr>
      <w:tr>
        <w:tc>
          <w:tcPr>
            <w:tcW w:type="dxa" w:w="0"/>
          </w:tcPr>
          <w:p>
            <w:r>
              <w:t>Gaya Bahasa</w:t>
            </w:r>
          </w:p>
        </w:tc>
        <w:tc>
          <w:tcPr>
            <w:tcW w:type="dxa" w:w="0"/>
          </w:tcPr>
          <w:p>
            <w:r>
              <w:t>Instruksi karakter</w:t>
            </w:r>
          </w:p>
        </w:tc>
        <w:tc>
          <w:tcPr>
            <w:tcW w:type="dxa" w:w="0"/>
          </w:tcPr>
          <w:p>
            <w:r>
              <w:t>Santai, tunjukkan lewat gaya, pakai emoji secukupnya</w:t>
            </w:r>
          </w:p>
        </w:tc>
      </w:tr>
      <w:tr>
        <w:tc>
          <w:tcPr>
            <w:tcW w:type="dxa" w:w="0"/>
          </w:tcPr>
          <w:p>
            <w:r>
              <w:t>Bahasa Koreksi</w:t>
            </w:r>
          </w:p>
        </w:tc>
        <w:tc>
          <w:tcPr>
            <w:tcW w:type="dxa" w:w="0"/>
          </w:tcPr>
          <w:p>
            <w:r>
              <w:t>Progressif per level</w:t>
            </w:r>
          </w:p>
        </w:tc>
        <w:tc>
          <w:tcPr>
            <w:tcW w:type="dxa" w:w="0"/>
          </w:tcPr>
          <w:p>
            <w:r>
              <w:t>A1–A2: Indonesia. B1–B2: Mix. C1–C2: Full English</w:t>
            </w:r>
          </w:p>
        </w:tc>
      </w:tr>
      <w:tr>
        <w:tc>
          <w:tcPr>
            <w:tcW w:type="dxa" w:w="0"/>
          </w:tcPr>
          <w:p>
            <w:r>
              <w:t>Phonetic Symbol</w:t>
            </w:r>
          </w:p>
        </w:tc>
        <w:tc>
          <w:tcPr>
            <w:tcW w:type="dxa" w:w="0"/>
          </w:tcPr>
          <w:p>
            <w:r>
              <w:t>Format pelafalan</w:t>
            </w:r>
          </w:p>
        </w:tc>
        <w:tc>
          <w:tcPr>
            <w:tcW w:type="dxa" w:w="0"/>
          </w:tcPr>
          <w:p>
            <w:r>
              <w:t xml:space="preserve">UK English, ditampilkan dalam tanda </w:t>
            </w:r>
            <w:r>
              <w:rPr>
                <w:rFonts w:ascii="Mono" w:hAnsi="Mono"/>
              </w:rPr>
              <w:t>/ /</w:t>
            </w:r>
          </w:p>
        </w:tc>
      </w:tr>
      <w:tr>
        <w:tc>
          <w:tcPr>
            <w:tcW w:type="dxa" w:w="0"/>
          </w:tcPr>
          <w:p>
            <w:r>
              <w:t>Struktur Sesi</w:t>
            </w:r>
          </w:p>
        </w:tc>
        <w:tc>
          <w:tcPr>
            <w:tcW w:type="dxa" w:w="0"/>
          </w:tcPr>
          <w:p>
            <w:r>
              <w:t>Langkah-langkah belajar</w:t>
            </w:r>
          </w:p>
        </w:tc>
        <w:tc>
          <w:tcPr>
            <w:tcW w:type="dxa" w:w="0"/>
          </w:tcPr>
          <w:p>
            <w:r>
              <w:t>LANGKAH 1 (BOW + Challenge), LANGKAH 2 (Koreksi), LANGKAH 3 (Speaking)</w:t>
            </w:r>
          </w:p>
        </w:tc>
      </w:tr>
      <w:tr>
        <w:tc>
          <w:tcPr>
            <w:tcW w:type="dxa" w:w="0"/>
          </w:tcPr>
          <w:p>
            <w:r>
              <w:t>Topik Hari Ini</w:t>
            </w:r>
          </w:p>
        </w:tc>
        <w:tc>
          <w:tcPr>
            <w:tcW w:type="dxa" w:w="0"/>
          </w:tcPr>
          <w:p>
            <w:r>
              <w:t>Topik yang dipilih user</w:t>
            </w:r>
          </w:p>
        </w:tc>
        <w:tc>
          <w:tcPr>
            <w:tcW w:type="dxa" w:w="0"/>
          </w:tcPr>
          <w:p>
            <w:r>
              <w:rPr>
                <w:rFonts w:ascii="Mono" w:hAnsi="Mono"/>
              </w:rPr>
              <w:t>TODAY'S TOPIC: Day 2 — Numbers &amp; Time</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5.2 AI Tools yang Didukung</w:t>
      </w:r>
    </w:p>
    <w:p>
      <w:pPr>
        <w:pStyle w:val="Heading3"/>
      </w:pPr>
    </w:p>
    <w:tbl>
      <w:tblPr>
        <w:tblW w:type="auto" w:w="0"/>
        <w:tblLook w:firstColumn="1" w:firstRow="1" w:lastColumn="0" w:lastRow="0" w:noHBand="0" w:noVBand="1" w:val="04A0"/>
      </w:tblPr>
      <w:tblGrid>
        <w:gridCol w:w="1728"/>
        <w:gridCol w:w="1728"/>
        <w:gridCol w:w="1728"/>
        <w:gridCol w:w="1728"/>
        <w:gridCol w:w="1728"/>
      </w:tblGrid>
      <w:tr>
        <w:tc>
          <w:tcPr>
            <w:tcW w:type="dxa" w:w="0"/>
          </w:tcPr>
          <w:p>
            <w:r>
              <w:t>AI Tool</w:t>
            </w:r>
          </w:p>
        </w:tc>
        <w:tc>
          <w:tcPr>
            <w:tcW w:type="dxa" w:w="0"/>
          </w:tcPr>
          <w:p>
            <w:r>
              <w:t>Provider</w:t>
            </w:r>
          </w:p>
        </w:tc>
        <w:tc>
          <w:tcPr>
            <w:tcW w:type="dxa" w:w="0"/>
          </w:tcPr>
          <w:p>
            <w:r>
              <w:t>Keunggulan untuk Belajar</w:t>
            </w:r>
          </w:p>
        </w:tc>
        <w:tc>
          <w:tcPr>
            <w:tcW w:type="dxa" w:w="0"/>
          </w:tcPr>
          <w:p>
            <w:r>
              <w:t>Mode Suara</w:t>
            </w:r>
          </w:p>
        </w:tc>
        <w:tc>
          <w:tcPr>
            <w:tcW w:type="dxa" w:w="0"/>
          </w:tcPr>
          <w:p>
            <w:r>
              <w:t>Rekomendasi Modul</w:t>
            </w:r>
          </w:p>
        </w:tc>
      </w:tr>
      <w:tr>
        <w:tc>
          <w:tcPr>
            <w:tcW w:type="dxa" w:w="0"/>
          </w:tcPr>
          <w:p>
            <w:r>
              <w:rPr>
                <w:b/>
              </w:rPr>
              <w:t>ChatGPT</w:t>
            </w:r>
          </w:p>
        </w:tc>
        <w:tc>
          <w:tcPr>
            <w:tcW w:type="dxa" w:w="0"/>
          </w:tcPr>
          <w:p>
            <w:r>
              <w:t>OpenAI</w:t>
            </w:r>
          </w:p>
        </w:tc>
        <w:tc>
          <w:tcPr>
            <w:tcW w:type="dxa" w:w="0"/>
          </w:tcPr>
          <w:p>
            <w:r>
              <w:t>Percakapan natural, Voice Mode matang, respons sangat kontekstual</w:t>
            </w:r>
          </w:p>
        </w:tc>
        <w:tc>
          <w:tcPr>
            <w:tcW w:type="dxa" w:w="0"/>
          </w:tcPr>
          <w:p>
            <w:r>
              <w:t>Ya (Voice Mode)</w:t>
            </w:r>
          </w:p>
        </w:tc>
        <w:tc>
          <w:tcPr>
            <w:tcW w:type="dxa" w:w="0"/>
          </w:tcPr>
          <w:p>
            <w:r>
              <w:t>Speaking, Roleplay Practice, Grammar</w:t>
            </w:r>
          </w:p>
        </w:tc>
      </w:tr>
      <w:tr>
        <w:tc>
          <w:tcPr>
            <w:tcW w:type="dxa" w:w="0"/>
          </w:tcPr>
          <w:p>
            <w:r>
              <w:rPr>
                <w:b/>
              </w:rPr>
              <w:t>Gemini AI</w:t>
            </w:r>
          </w:p>
        </w:tc>
        <w:tc>
          <w:tcPr>
            <w:tcW w:type="dxa" w:w="0"/>
          </w:tcPr>
          <w:p>
            <w:r>
              <w:t>Google</w:t>
            </w:r>
          </w:p>
        </w:tc>
        <w:tc>
          <w:tcPr>
            <w:tcW w:type="dxa" w:w="0"/>
          </w:tcPr>
          <w:p>
            <w:r>
              <w:t>Multimodal, integrasi Google Workspace, respons cepat</w:t>
            </w:r>
          </w:p>
        </w:tc>
        <w:tc>
          <w:tcPr>
            <w:tcW w:type="dxa" w:w="0"/>
          </w:tcPr>
          <w:p>
            <w:r>
              <w:t>Ya (Gemini Live)</w:t>
            </w:r>
          </w:p>
        </w:tc>
        <w:tc>
          <w:tcPr>
            <w:tcW w:type="dxa" w:w="0"/>
          </w:tcPr>
          <w:p>
            <w:r>
              <w:t>Listening, Vocabulary, Reading</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Catatan Penggunaan:</w:t>
      </w:r>
      <w:r>
        <w:t xml:space="preserve"> - ChatGPT direkomendasikan untuk modul </w:t>
      </w:r>
      <w:r>
        <w:rPr>
          <w:b/>
        </w:rPr>
        <w:t>Speaking</w:t>
      </w:r>
      <w:r>
        <w:t xml:space="preserve">, </w:t>
      </w:r>
      <w:r>
        <w:rPr>
          <w:b/>
        </w:rPr>
        <w:t>Roleplay Practice</w:t>
      </w:r>
      <w:r>
        <w:t xml:space="preserve">, dan </w:t>
      </w:r>
      <w:r>
        <w:rPr>
          <w:b/>
        </w:rPr>
        <w:t>Grammar</w:t>
      </w:r>
      <w:r>
        <w:t xml:space="preserve"> karena Voice Mode-nya yang lebih interaktif. - Gemini AI direkomendasikan sebagai alternatif untuk modul </w:t>
      </w:r>
      <w:r>
        <w:rPr>
          <w:b/>
        </w:rPr>
        <w:t>Vocabulary</w:t>
      </w:r>
      <w:r>
        <w:t xml:space="preserve"> dan </w:t>
      </w:r>
      <w:r>
        <w:rPr>
          <w:b/>
        </w:rPr>
        <w:t>Listening</w:t>
      </w:r>
      <w:r>
        <w:t>, serta cocok bagi user yang sudah familiar dengan ekosistem Google. - Prompt Kak Arif telah dioptimalkan agar kompatibel di kedua platform.</w:t>
      </w:r>
    </w:p>
    <w:p>
      <w:pPr>
        <w:pStyle w:val="Heading3"/>
      </w:pPr>
      <w:r>
        <w:t>5.3 Struktur Prompt</w:t>
      </w:r>
    </w:p>
    <w:tbl>
      <w:tblPr>
        <w:tblW w:type="auto" w:w="0"/>
        <w:tblLook w:firstColumn="1" w:firstRow="1" w:lastColumn="0" w:lastRow="0" w:noHBand="0" w:noVBand="1" w:val="04A0"/>
      </w:tblPr>
      <w:tblGrid>
        <w:gridCol w:w="2880"/>
        <w:gridCol w:w="2880"/>
        <w:gridCol w:w="2880"/>
      </w:tblGrid>
      <w:tr>
        <w:tc>
          <w:tcPr>
            <w:tcW w:type="dxa" w:w="0"/>
          </w:tcPr>
          <w:p>
            <w:r>
              <w:t>Komponen Prompt</w:t>
            </w:r>
          </w:p>
        </w:tc>
        <w:tc>
          <w:tcPr>
            <w:tcW w:type="dxa" w:w="0"/>
          </w:tcPr>
          <w:p>
            <w:r>
              <w:t>Fungsi</w:t>
            </w:r>
          </w:p>
        </w:tc>
        <w:tc>
          <w:tcPr>
            <w:tcW w:type="dxa" w:w="0"/>
          </w:tcPr>
          <w:p>
            <w:r>
              <w:t>Contoh</w:t>
            </w:r>
          </w:p>
        </w:tc>
      </w:tr>
      <w:tr>
        <w:tc>
          <w:tcPr>
            <w:tcW w:type="dxa" w:w="0"/>
          </w:tcPr>
          <w:p>
            <w:r>
              <w:t>Identitas User</w:t>
            </w:r>
          </w:p>
        </w:tc>
        <w:tc>
          <w:tcPr>
            <w:tcW w:type="dxa" w:w="0"/>
          </w:tcPr>
          <w:p>
            <w:r>
              <w:t>Nama + panggilan pilihan user</w:t>
            </w:r>
          </w:p>
        </w:tc>
        <w:tc>
          <w:tcPr>
            <w:tcW w:type="dxa" w:w="0"/>
          </w:tcPr>
          <w:p>
            <w:r>
              <w:t>Namaku Arif. Panggilanku: Mas. Panggil aku Mas Arif.</w:t>
            </w:r>
          </w:p>
        </w:tc>
      </w:tr>
      <w:tr>
        <w:tc>
          <w:tcPr>
            <w:tcW w:type="dxa" w:w="0"/>
          </w:tcPr>
          <w:p>
            <w:r>
              <w:t>Level CEFR</w:t>
            </w:r>
          </w:p>
        </w:tc>
        <w:tc>
          <w:tcPr>
            <w:tcW w:type="dxa" w:w="0"/>
          </w:tcPr>
          <w:p>
            <w:r>
              <w:t>Adaptasi kesulitan materi</w:t>
            </w:r>
          </w:p>
        </w:tc>
        <w:tc>
          <w:tcPr>
            <w:tcW w:type="dxa" w:w="0"/>
          </w:tcPr>
          <w:p>
            <w:r>
              <w:t>Level bahasa Inggrisku: Intermediate (B1)</w:t>
            </w:r>
          </w:p>
        </w:tc>
      </w:tr>
      <w:tr>
        <w:tc>
          <w:tcPr>
            <w:tcW w:type="dxa" w:w="0"/>
          </w:tcPr>
          <w:p>
            <w:r>
              <w:t>Topik Materi</w:t>
            </w:r>
          </w:p>
        </w:tc>
        <w:tc>
          <w:tcPr>
            <w:tcW w:type="dxa" w:w="0"/>
          </w:tcPr>
          <w:p>
            <w:r>
              <w:t>Konten yang dipelajari</w:t>
            </w:r>
          </w:p>
        </w:tc>
        <w:tc>
          <w:tcPr>
            <w:tcW w:type="dxa" w:w="0"/>
          </w:tcPr>
          <w:p>
            <w:r>
              <w:t>Topik: Daily Routines</w:t>
            </w:r>
          </w:p>
        </w:tc>
      </w:tr>
      <w:tr>
        <w:tc>
          <w:tcPr>
            <w:tcW w:type="dxa" w:w="0"/>
          </w:tcPr>
          <w:p>
            <w:r>
              <w:t>Identitas Tutor</w:t>
            </w:r>
          </w:p>
        </w:tc>
        <w:tc>
          <w:tcPr>
            <w:tcW w:type="dxa" w:w="0"/>
          </w:tcPr>
          <w:p>
            <w:r>
              <w:t>Konsistensi karakter AI</w:t>
            </w:r>
          </w:p>
        </w:tc>
        <w:tc>
          <w:tcPr>
            <w:tcW w:type="dxa" w:w="0"/>
          </w:tcPr>
          <w:p>
            <w:r>
              <w:t>Kamu Kak Arif dari Inggrisin Yuk</w:t>
            </w:r>
          </w:p>
        </w:tc>
      </w:tr>
      <w:tr>
        <w:tc>
          <w:tcPr>
            <w:tcW w:type="dxa" w:w="0"/>
          </w:tcPr>
          <w:p>
            <w:r>
              <w:t>Instruksi Bahasa</w:t>
            </w:r>
          </w:p>
        </w:tc>
        <w:tc>
          <w:tcPr>
            <w:tcW w:type="dxa" w:w="0"/>
          </w:tcPr>
          <w:p>
            <w:r>
              <w:t>Bahasa koreksi sesuai level CEFR (progressif)</w:t>
            </w:r>
          </w:p>
        </w:tc>
        <w:tc>
          <w:tcPr>
            <w:tcW w:type="dxa" w:w="0"/>
          </w:tcPr>
          <w:p>
            <w:r>
              <w:t>A1–A2: Indonesia. B1–B2: Mix. C1–C2: Full English</w:t>
            </w:r>
          </w:p>
        </w:tc>
      </w:tr>
      <w:tr>
        <w:tc>
          <w:tcPr>
            <w:tcW w:type="dxa" w:w="0"/>
          </w:tcPr>
          <w:p>
            <w:r>
              <w:t>Struktur Sesi</w:t>
            </w:r>
          </w:p>
        </w:tc>
        <w:tc>
          <w:tcPr>
            <w:tcW w:type="dxa" w:w="0"/>
          </w:tcPr>
          <w:p>
            <w:r>
              <w:t>Langkah-langkah belajar</w:t>
            </w:r>
          </w:p>
        </w:tc>
        <w:tc>
          <w:tcPr>
            <w:tcW w:type="dxa" w:w="0"/>
          </w:tcPr>
          <w:p>
            <w:r>
              <w:t>LANGKAH 1, LANGKAH 2, LANGKAH 3</w:t>
            </w:r>
          </w:p>
        </w:tc>
      </w:tr>
      <w:tr>
        <w:tc>
          <w:tcPr>
            <w:tcW w:type="dxa" w:w="0"/>
          </w:tcPr>
          <w:p>
            <w:r>
              <w:t>Hak Cipta</w:t>
            </w:r>
          </w:p>
        </w:tc>
        <w:tc>
          <w:tcPr>
            <w:tcW w:type="dxa" w:w="0"/>
          </w:tcPr>
          <w:p>
            <w:r>
              <w:t>Perlindungan konten</w:t>
            </w:r>
          </w:p>
        </w:tc>
        <w:tc>
          <w:tcPr>
            <w:tcW w:type="dxa" w:w="0"/>
          </w:tcPr>
          <w:p>
            <w:r>
              <w:t>Struktur ini orisinal oleh Kak Arif, dilindungi hak cipta</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5.4 Persona AI Tutor — Kak Arif</w:t>
      </w:r>
    </w:p>
    <w:p>
      <w:pPr>
        <w:pStyle w:val="Heading3"/>
      </w:pPr>
    </w:p>
    <w:tbl>
      <w:tblPr>
        <w:tblW w:type="auto" w:w="0"/>
        <w:tblLook w:firstColumn="1" w:firstRow="1" w:lastColumn="0" w:lastRow="0" w:noHBand="0" w:noVBand="1" w:val="04A0"/>
      </w:tblPr>
      <w:tblGrid>
        <w:gridCol w:w="4320"/>
        <w:gridCol w:w="4320"/>
      </w:tblGrid>
      <w:tr>
        <w:tc>
          <w:tcPr>
            <w:tcW w:type="dxa" w:w="0"/>
          </w:tcPr>
          <w:p>
            <w:r>
              <w:t>Atribut</w:t>
            </w:r>
          </w:p>
        </w:tc>
        <w:tc>
          <w:tcPr>
            <w:tcW w:type="dxa" w:w="0"/>
          </w:tcPr>
          <w:p>
            <w:r>
              <w:t>Detail</w:t>
            </w:r>
          </w:p>
        </w:tc>
      </w:tr>
      <w:tr>
        <w:tc>
          <w:tcPr>
            <w:tcW w:type="dxa" w:w="0"/>
          </w:tcPr>
          <w:p>
            <w:r>
              <w:t>Nama</w:t>
            </w:r>
          </w:p>
        </w:tc>
        <w:tc>
          <w:tcPr>
            <w:tcW w:type="dxa" w:w="0"/>
          </w:tcPr>
          <w:p>
            <w:r>
              <w:t>Kak Arif</w:t>
            </w:r>
          </w:p>
        </w:tc>
      </w:tr>
      <w:tr>
        <w:tc>
          <w:tcPr>
            <w:tcW w:type="dxa" w:w="0"/>
          </w:tcPr>
          <w:p>
            <w:r>
              <w:t>Asal</w:t>
            </w:r>
          </w:p>
        </w:tc>
        <w:tc>
          <w:tcPr>
            <w:tcW w:type="dxa" w:w="0"/>
          </w:tcPr>
          <w:p>
            <w:r>
              <w:t>Inggrisin Yuk</w:t>
            </w:r>
          </w:p>
        </w:tc>
      </w:tr>
      <w:tr>
        <w:tc>
          <w:tcPr>
            <w:tcW w:type="dxa" w:w="0"/>
          </w:tcPr>
          <w:p>
            <w:r>
              <w:t>Gaya Bahasa</w:t>
            </w:r>
          </w:p>
        </w:tc>
        <w:tc>
          <w:tcPr>
            <w:tcW w:type="dxa" w:w="0"/>
          </w:tcPr>
          <w:p>
            <w:r>
              <w:t>Santai, seru, relate untuk anak muda Indonesia. TIDAK menyebut diri asyik/seru — tunjukkan lewat gaya</w:t>
            </w:r>
          </w:p>
        </w:tc>
      </w:tr>
      <w:tr>
        <w:tc>
          <w:tcPr>
            <w:tcW w:type="dxa" w:w="0"/>
          </w:tcPr>
          <w:p>
            <w:r>
              <w:t>Bahasa Koreksi</w:t>
            </w:r>
          </w:p>
        </w:tc>
        <w:tc>
          <w:tcPr>
            <w:tcW w:type="dxa" w:w="0"/>
          </w:tcPr>
          <w:p>
            <w:r>
              <w:t>Progressif sesuai level CEFR — lihat detail di 5.5</w:t>
            </w:r>
          </w:p>
        </w:tc>
      </w:tr>
      <w:tr>
        <w:tc>
          <w:tcPr>
            <w:tcW w:type="dxa" w:w="0"/>
          </w:tcPr>
          <w:p>
            <w:r>
              <w:t>Adaptivitas</w:t>
            </w:r>
          </w:p>
        </w:tc>
        <w:tc>
          <w:tcPr>
            <w:tcW w:type="dxa" w:w="0"/>
          </w:tcPr>
          <w:p>
            <w:r>
              <w:t>Lancar → tambah kompleksitas. Macet → pattern drill, beri contoh, latih ulang</w:t>
            </w:r>
          </w:p>
        </w:tc>
      </w:tr>
      <w:tr>
        <w:tc>
          <w:tcPr>
            <w:tcW w:type="dxa" w:w="0"/>
          </w:tcPr>
          <w:p>
            <w:r>
              <w:t>Pujian</w:t>
            </w:r>
          </w:p>
        </w:tc>
        <w:tc>
          <w:tcPr>
            <w:tcW w:type="dxa" w:w="0"/>
          </w:tcPr>
          <w:p>
            <w:r>
              <w:t>Hanya di akhir sesi, tidak berlebihan. Tetap friendly tapi singkat</w:t>
            </w:r>
          </w:p>
        </w:tc>
      </w:tr>
      <w:tr>
        <w:tc>
          <w:tcPr>
            <w:tcW w:type="dxa" w:w="0"/>
          </w:tcPr>
          <w:p>
            <w:r>
              <w:t>Phonetic Symbol</w:t>
            </w:r>
          </w:p>
        </w:tc>
        <w:tc>
          <w:tcPr>
            <w:tcW w:type="dxa" w:w="0"/>
          </w:tcPr>
          <w:p>
            <w:r>
              <w:t>UK English, ditampilkan setelah setiap kosakata dalam tanda / /</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5.5 Kebijakan Bahasa Progressif per Level CEFR</w:t>
      </w:r>
    </w:p>
    <w:p>
      <w:pPr>
        <w:pStyle w:val="Heading3"/>
      </w:pPr>
    </w:p>
    <w:p>
      <w:r>
        <w:t>Bahasa yang digunakan Kak Arif — baik dalam penjelasan, koreksi, maupun feedback — menyesuaikan level CEFR user secara otomatis. Semakin tinggi level, semakin dominan English digunakan sehingga user terbiasa berpikir dan merespons langsung dalam Bahasa Inggris.</w:t>
      </w:r>
    </w:p>
    <w:tbl>
      <w:tblPr>
        <w:tblW w:type="auto" w:w="0"/>
        <w:tblLook w:firstColumn="1" w:firstRow="1" w:lastColumn="0" w:lastRow="0" w:noHBand="0" w:noVBand="1" w:val="04A0"/>
      </w:tblPr>
      <w:tblGrid>
        <w:gridCol w:w="2160"/>
        <w:gridCol w:w="2160"/>
        <w:gridCol w:w="2160"/>
        <w:gridCol w:w="2160"/>
      </w:tblGrid>
      <w:tr>
        <w:tc>
          <w:tcPr>
            <w:tcW w:type="dxa" w:w="0"/>
          </w:tcPr>
          <w:p>
            <w:r>
              <w:t>Level</w:t>
            </w:r>
          </w:p>
        </w:tc>
        <w:tc>
          <w:tcPr>
            <w:tcW w:type="dxa" w:w="0"/>
          </w:tcPr>
          <w:p>
            <w:r>
              <w:t>Bahasa Pengantar &amp; Penjelasan</w:t>
            </w:r>
          </w:p>
        </w:tc>
        <w:tc>
          <w:tcPr>
            <w:tcW w:type="dxa" w:w="0"/>
          </w:tcPr>
          <w:p>
            <w:r>
              <w:t>Bahasa Koreksi &amp; Feedback</w:t>
            </w:r>
          </w:p>
        </w:tc>
        <w:tc>
          <w:tcPr>
            <w:tcW w:type="dxa" w:w="0"/>
          </w:tcPr>
          <w:p>
            <w:r>
              <w:t>Terjemahan</w:t>
            </w:r>
          </w:p>
        </w:tc>
      </w:tr>
      <w:tr>
        <w:tc>
          <w:tcPr>
            <w:tcW w:type="dxa" w:w="0"/>
          </w:tcPr>
          <w:p>
            <w:r>
              <w:rPr>
                <w:b/>
              </w:rPr>
              <w:t>A1</w:t>
            </w:r>
          </w:p>
        </w:tc>
        <w:tc>
          <w:tcPr>
            <w:tcW w:type="dxa" w:w="0"/>
          </w:tcPr>
          <w:p>
            <w:r>
              <w:t>Indonesia dominan</w:t>
            </w:r>
          </w:p>
        </w:tc>
        <w:tc>
          <w:tcPr>
            <w:tcW w:type="dxa" w:w="0"/>
          </w:tcPr>
          <w:p>
            <w:r>
              <w:t>Full Indonesia</w:t>
            </w:r>
          </w:p>
        </w:tc>
        <w:tc>
          <w:tcPr>
            <w:tcW w:type="dxa" w:w="0"/>
          </w:tcPr>
          <w:p>
            <w:r>
              <w:t>Semua kalimat English disertai terjemahan Indonesia</w:t>
            </w:r>
          </w:p>
        </w:tc>
      </w:tr>
      <w:tr>
        <w:tc>
          <w:tcPr>
            <w:tcW w:type="dxa" w:w="0"/>
          </w:tcPr>
          <w:p>
            <w:r>
              <w:rPr>
                <w:b/>
              </w:rPr>
              <w:t>A2</w:t>
            </w:r>
          </w:p>
        </w:tc>
        <w:tc>
          <w:tcPr>
            <w:tcW w:type="dxa" w:w="0"/>
          </w:tcPr>
          <w:p>
            <w:r>
              <w:t>Indonesia dominan, contoh dalam English</w:t>
            </w:r>
          </w:p>
        </w:tc>
        <w:tc>
          <w:tcPr>
            <w:tcW w:type="dxa" w:w="0"/>
          </w:tcPr>
          <w:p>
            <w:r>
              <w:t>Indonesia</w:t>
            </w:r>
          </w:p>
        </w:tc>
        <w:tc>
          <w:tcPr>
            <w:tcW w:type="dxa" w:w="0"/>
          </w:tcPr>
          <w:p>
            <w:r>
              <w:t>Kalimat English penting disertai terjemahan</w:t>
            </w:r>
          </w:p>
        </w:tc>
      </w:tr>
      <w:tr>
        <w:tc>
          <w:tcPr>
            <w:tcW w:type="dxa" w:w="0"/>
          </w:tcPr>
          <w:p>
            <w:r>
              <w:rPr>
                <w:b/>
              </w:rPr>
              <w:t>B1</w:t>
            </w:r>
          </w:p>
        </w:tc>
        <w:tc>
          <w:tcPr>
            <w:tcW w:type="dxa" w:w="0"/>
          </w:tcPr>
          <w:p>
            <w:r>
              <w:t>Mix seimbang — penjelasan Indonesia, instruksi English</w:t>
            </w:r>
          </w:p>
        </w:tc>
        <w:tc>
          <w:tcPr>
            <w:tcW w:type="dxa" w:w="0"/>
          </w:tcPr>
          <w:p>
            <w:r>
              <w:t>Indonesia + English key terms</w:t>
            </w:r>
          </w:p>
        </w:tc>
        <w:tc>
          <w:tcPr>
            <w:tcW w:type="dxa" w:w="0"/>
          </w:tcPr>
          <w:p>
            <w:r>
              <w:t>Terjemahan hanya untuk kosakata kritis</w:t>
            </w:r>
          </w:p>
        </w:tc>
      </w:tr>
      <w:tr>
        <w:tc>
          <w:tcPr>
            <w:tcW w:type="dxa" w:w="0"/>
          </w:tcPr>
          <w:p>
            <w:r>
              <w:rPr>
                <w:b/>
              </w:rPr>
              <w:t>B2</w:t>
            </w:r>
          </w:p>
        </w:tc>
        <w:tc>
          <w:tcPr>
            <w:tcW w:type="dxa" w:w="0"/>
          </w:tcPr>
          <w:p>
            <w:r>
              <w:t>English dominan</w:t>
            </w:r>
          </w:p>
        </w:tc>
        <w:tc>
          <w:tcPr>
            <w:tcW w:type="dxa" w:w="0"/>
          </w:tcPr>
          <w:p>
            <w:r>
              <w:t>English, catatan Indonesia untuk poin kritis saja</w:t>
            </w:r>
          </w:p>
        </w:tc>
        <w:tc>
          <w:tcPr>
            <w:tcW w:type="dxa" w:w="0"/>
          </w:tcPr>
          <w:p>
            <w:r>
              <w:t>Terjemahan hanya jika ada risiko miskonsepsi</w:t>
            </w:r>
          </w:p>
        </w:tc>
      </w:tr>
      <w:tr>
        <w:tc>
          <w:tcPr>
            <w:tcW w:type="dxa" w:w="0"/>
          </w:tcPr>
          <w:p>
            <w:r>
              <w:rPr>
                <w:b/>
              </w:rPr>
              <w:t>C1</w:t>
            </w:r>
          </w:p>
        </w:tc>
        <w:tc>
          <w:tcPr>
            <w:tcW w:type="dxa" w:w="0"/>
          </w:tcPr>
          <w:p>
            <w:r>
              <w:t>Full English</w:t>
            </w:r>
          </w:p>
        </w:tc>
        <w:tc>
          <w:tcPr>
            <w:tcW w:type="dxa" w:w="0"/>
          </w:tcPr>
          <w:p>
            <w:r>
              <w:t>Full English</w:t>
            </w:r>
          </w:p>
        </w:tc>
        <w:tc>
          <w:tcPr>
            <w:tcW w:type="dxa" w:w="0"/>
          </w:tcPr>
          <w:p>
            <w:r>
              <w:t>Tidak ada terjemahan</w:t>
            </w:r>
          </w:p>
        </w:tc>
      </w:tr>
      <w:tr>
        <w:tc>
          <w:tcPr>
            <w:tcW w:type="dxa" w:w="0"/>
          </w:tcPr>
          <w:p>
            <w:r>
              <w:rPr>
                <w:b/>
              </w:rPr>
              <w:t>C2</w:t>
            </w:r>
          </w:p>
        </w:tc>
        <w:tc>
          <w:tcPr>
            <w:tcW w:type="dxa" w:w="0"/>
          </w:tcPr>
          <w:p>
            <w:r>
              <w:t>Full English (gaya native speaker)</w:t>
            </w:r>
          </w:p>
        </w:tc>
        <w:tc>
          <w:tcPr>
            <w:tcW w:type="dxa" w:w="0"/>
          </w:tcPr>
          <w:p>
            <w:r>
              <w:t>Full English — singkat, langsung, seperti native feedback</w:t>
            </w:r>
          </w:p>
        </w:tc>
        <w:tc>
          <w:tcPr>
            <w:tcW w:type="dxa" w:w="0"/>
          </w:tcPr>
          <w:p>
            <w:r>
              <w:t>Tidak ada terjemahan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Catatan Implementasi dalam Prompt:</w:t>
      </w:r>
      <w:r>
        <w:t xml:space="preserve"> - Level A1–A2: prompt menyertakan instruksi </w:t>
      </w:r>
      <w:r>
        <w:rPr>
          <w:rFonts w:ascii="Mono" w:hAnsi="Mono"/>
        </w:rPr>
        <w:t>"Berikan semua koreksi dan penjelasan dalam Bahasa Indonesia. Tambahkan terjemahan untuk setiap kalimat Bahasa Inggris."</w:t>
      </w:r>
      <w:r>
        <w:t xml:space="preserve"> - Level B1–B2: prompt menyertakan instruksi </w:t>
      </w:r>
      <w:r>
        <w:rPr>
          <w:rFonts w:ascii="Mono" w:hAnsi="Mono"/>
        </w:rPr>
        <w:t>"Gunakan campuran Bahasa Inggris dan Indonesia. Koreksi boleh dalam Indonesia untuk poin kritis, sisanya dalam English."</w:t>
      </w:r>
      <w:r>
        <w:t xml:space="preserve"> - Level C1–C2: prompt menyertakan instruksi </w:t>
      </w:r>
      <w:r>
        <w:rPr>
          <w:rFonts w:ascii="Mono" w:hAnsi="Mono"/>
        </w:rPr>
        <w:t>"All corrections, feedback, and explanations must be in English only. No Indonesian translation."</w:t>
      </w:r>
    </w:p>
    <w:p>
      <w:pPr>
        <w:pStyle w:val="Heading2"/>
      </w:pPr>
      <w:r>
        <w:t>6. STRATEGI MARKETING &amp; LANDING PAGE</w:t>
      </w:r>
    </w:p>
    <w:p>
      <w:pPr>
        <w:pStyle w:val="Heading3"/>
      </w:pPr>
      <w:r>
        <w:t>6.1 Saluran Akuisisi</w:t>
      </w:r>
    </w:p>
    <w:tbl>
      <w:tblPr>
        <w:tblW w:type="auto" w:w="0"/>
        <w:tblLook w:firstColumn="1" w:firstRow="1" w:lastColumn="0" w:lastRow="0" w:noHBand="0" w:noVBand="1" w:val="04A0"/>
      </w:tblPr>
      <w:tblGrid>
        <w:gridCol w:w="2160"/>
        <w:gridCol w:w="2160"/>
        <w:gridCol w:w="2160"/>
        <w:gridCol w:w="2160"/>
      </w:tblGrid>
      <w:tr>
        <w:tc>
          <w:tcPr>
            <w:tcW w:type="dxa" w:w="0"/>
          </w:tcPr>
          <w:p>
            <w:r>
              <w:t>Saluran</w:t>
            </w:r>
          </w:p>
        </w:tc>
        <w:tc>
          <w:tcPr>
            <w:tcW w:type="dxa" w:w="0"/>
          </w:tcPr>
          <w:p>
            <w:r>
              <w:t>Platform</w:t>
            </w:r>
          </w:p>
        </w:tc>
        <w:tc>
          <w:tcPr>
            <w:tcW w:type="dxa" w:w="0"/>
          </w:tcPr>
          <w:p>
            <w:r>
              <w:t>Tujuan</w:t>
            </w:r>
          </w:p>
        </w:tc>
        <w:tc>
          <w:tcPr>
            <w:tcW w:type="dxa" w:w="0"/>
          </w:tcPr>
          <w:p>
            <w:r>
              <w:t>CTA</w:t>
            </w:r>
          </w:p>
        </w:tc>
      </w:tr>
      <w:tr>
        <w:tc>
          <w:tcPr>
            <w:tcW w:type="dxa" w:w="0"/>
          </w:tcPr>
          <w:p>
            <w:r>
              <w:t>Iklan Berbayar</w:t>
            </w:r>
          </w:p>
        </w:tc>
        <w:tc>
          <w:tcPr>
            <w:tcW w:type="dxa" w:w="0"/>
          </w:tcPr>
          <w:p>
            <w:r>
              <w:t>TikTok Ads, Meta Ads (Instagram/Facebook)</w:t>
            </w:r>
          </w:p>
        </w:tc>
        <w:tc>
          <w:tcPr>
            <w:tcW w:type="dxa" w:w="0"/>
          </w:tcPr>
          <w:p>
            <w:r>
              <w:t>Jangkau target user baru secara luas</w:t>
            </w:r>
          </w:p>
        </w:tc>
        <w:tc>
          <w:tcPr>
            <w:tcW w:type="dxa" w:w="0"/>
          </w:tcPr>
          <w:p>
            <w:r>
              <w:t>Klik → Landing Page</w:t>
            </w:r>
          </w:p>
        </w:tc>
      </w:tr>
      <w:tr>
        <w:tc>
          <w:tcPr>
            <w:tcW w:type="dxa" w:w="0"/>
          </w:tcPr>
          <w:p>
            <w:r>
              <w:t>Konten Organik</w:t>
            </w:r>
          </w:p>
        </w:tc>
        <w:tc>
          <w:tcPr>
            <w:tcW w:type="dxa" w:w="0"/>
          </w:tcPr>
          <w:p>
            <w:r>
              <w:t>TikTok, Instagram Reels</w:t>
            </w:r>
          </w:p>
        </w:tc>
        <w:tc>
          <w:tcPr>
            <w:tcW w:type="dxa" w:w="0"/>
          </w:tcPr>
          <w:p>
            <w:r>
              <w:t>Edukasi + branding</w:t>
            </w:r>
          </w:p>
        </w:tc>
        <w:tc>
          <w:tcPr>
            <w:tcW w:type="dxa" w:w="0"/>
          </w:tcPr>
          <w:p>
            <w:r>
              <w:t>Klik link bio → Landing Page</w:t>
            </w:r>
          </w:p>
        </w:tc>
      </w:tr>
      <w:tr>
        <w:tc>
          <w:tcPr>
            <w:tcW w:type="dxa" w:w="0"/>
          </w:tcPr>
          <w:p>
            <w:r>
              <w:t>WhatsApp Marketing</w:t>
            </w:r>
          </w:p>
        </w:tc>
        <w:tc>
          <w:tcPr>
            <w:tcW w:type="dxa" w:w="0"/>
          </w:tcPr>
          <w:p>
            <w:r>
              <w:t>Broadcast ke kontak &amp; komunitas</w:t>
            </w:r>
          </w:p>
        </w:tc>
        <w:tc>
          <w:tcPr>
            <w:tcW w:type="dxa" w:w="0"/>
          </w:tcPr>
          <w:p>
            <w:r>
              <w:t>Warm audience</w:t>
            </w:r>
          </w:p>
        </w:tc>
        <w:tc>
          <w:tcPr>
            <w:tcW w:type="dxa" w:w="0"/>
          </w:tcPr>
          <w:p>
            <w:r>
              <w:t>Link langsung ke halaman beli</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6.2 Landing Page</w:t>
      </w:r>
    </w:p>
    <w:p>
      <w:pPr>
        <w:pStyle w:val="Heading3"/>
      </w:pPr>
    </w:p>
    <w:p>
      <w:r>
        <w:t xml:space="preserve">Landing page adalah halaman tersendiri (bukan homepage) yang digunakan khusus untuk traffic dari iklan. Dirancang untuk konversi maksimal — satu tujuan: </w:t>
      </w:r>
      <w:r>
        <w:rPr>
          <w:b/>
        </w:rPr>
        <w:t>user langsung beli</w:t>
      </w:r>
      <w:r>
        <w:t>.</w:t>
      </w:r>
    </w:p>
    <w:tbl>
      <w:tblPr>
        <w:tblW w:type="auto" w:w="0"/>
        <w:tblLook w:firstColumn="1" w:firstRow="1" w:lastColumn="0" w:lastRow="0" w:noHBand="0" w:noVBand="1" w:val="04A0"/>
      </w:tblPr>
      <w:tblGrid>
        <w:gridCol w:w="2880"/>
        <w:gridCol w:w="2880"/>
        <w:gridCol w:w="2880"/>
      </w:tblGrid>
      <w:tr>
        <w:tc>
          <w:tcPr>
            <w:tcW w:type="dxa" w:w="0"/>
          </w:tcPr>
          <w:p>
            <w:r>
              <w:t>Komponen</w:t>
            </w:r>
          </w:p>
        </w:tc>
        <w:tc>
          <w:tcPr>
            <w:tcW w:type="dxa" w:w="0"/>
          </w:tcPr>
          <w:p>
            <w:r>
              <w:t>Isi</w:t>
            </w:r>
          </w:p>
        </w:tc>
        <w:tc>
          <w:tcPr>
            <w:tcW w:type="dxa" w:w="0"/>
          </w:tcPr>
          <w:p>
            <w:r>
              <w:t>Tujuan</w:t>
            </w:r>
          </w:p>
        </w:tc>
      </w:tr>
      <w:tr>
        <w:tc>
          <w:tcPr>
            <w:tcW w:type="dxa" w:w="0"/>
          </w:tcPr>
          <w:p>
            <w:r>
              <w:t>Hero Section</w:t>
            </w:r>
          </w:p>
        </w:tc>
        <w:tc>
          <w:tcPr>
            <w:tcW w:type="dxa" w:w="0"/>
          </w:tcPr>
          <w:p>
            <w:r>
              <w:t>Headline kuat + sub-headline + harga Rp 99.000 lifetime</w:t>
            </w:r>
          </w:p>
        </w:tc>
        <w:tc>
          <w:tcPr>
            <w:tcW w:type="dxa" w:w="0"/>
          </w:tcPr>
          <w:p>
            <w:r>
              <w:t>Langsung tahu value + harga</w:t>
            </w:r>
          </w:p>
        </w:tc>
      </w:tr>
      <w:tr>
        <w:tc>
          <w:tcPr>
            <w:tcW w:type="dxa" w:w="0"/>
          </w:tcPr>
          <w:p>
            <w:r>
              <w:t>Pain Points</w:t>
            </w:r>
          </w:p>
        </w:tc>
        <w:tc>
          <w:tcPr>
            <w:tcW w:type="dxa" w:w="0"/>
          </w:tcPr>
          <w:p>
            <w:r>
              <w:t>3–4 masalah umum yang relatable</w:t>
            </w:r>
          </w:p>
        </w:tc>
        <w:tc>
          <w:tcPr>
            <w:tcW w:type="dxa" w:w="0"/>
          </w:tcPr>
          <w:p>
            <w:r>
              <w:t>User merasa "ini masalah saya"</w:t>
            </w:r>
          </w:p>
        </w:tc>
      </w:tr>
      <w:tr>
        <w:tc>
          <w:tcPr>
            <w:tcW w:type="dxa" w:w="0"/>
          </w:tcPr>
          <w:p>
            <w:r>
              <w:t>Solusi</w:t>
            </w:r>
          </w:p>
        </w:tc>
        <w:tc>
          <w:tcPr>
            <w:tcW w:type="dxa" w:w="0"/>
          </w:tcPr>
          <w:p>
            <w:r>
              <w:t>Cara kerja singkat + demo GIF/video</w:t>
            </w:r>
          </w:p>
        </w:tc>
        <w:tc>
          <w:tcPr>
            <w:tcW w:type="dxa" w:w="0"/>
          </w:tcPr>
          <w:p>
            <w:r>
              <w:t>Tunjukkan bukti, bukan janji</w:t>
            </w:r>
          </w:p>
        </w:tc>
      </w:tr>
      <w:tr>
        <w:tc>
          <w:tcPr>
            <w:tcW w:type="dxa" w:w="0"/>
          </w:tcPr>
          <w:p>
            <w:r>
              <w:t>Testimoni</w:t>
            </w:r>
          </w:p>
        </w:tc>
        <w:tc>
          <w:tcPr>
            <w:tcW w:type="dxa" w:w="0"/>
          </w:tcPr>
          <w:p>
            <w:r>
              <w:t>3–5 testimoni dari beta user</w:t>
            </w:r>
          </w:p>
        </w:tc>
        <w:tc>
          <w:tcPr>
            <w:tcW w:type="dxa" w:w="0"/>
          </w:tcPr>
          <w:p>
            <w:r>
              <w:t>Social proof</w:t>
            </w:r>
          </w:p>
        </w:tc>
      </w:tr>
      <w:tr>
        <w:tc>
          <w:tcPr>
            <w:tcW w:type="dxa" w:w="0"/>
          </w:tcPr>
          <w:p>
            <w:r>
              <w:t>Perbandingan Harga</w:t>
            </w:r>
          </w:p>
        </w:tc>
        <w:tc>
          <w:tcPr>
            <w:tcW w:type="dxa" w:w="0"/>
          </w:tcPr>
          <w:p>
            <w:r>
              <w:t>Kursus konvensional vs Inggrisin Yuk</w:t>
            </w:r>
          </w:p>
        </w:tc>
        <w:tc>
          <w:tcPr>
            <w:tcW w:type="dxa" w:w="0"/>
          </w:tcPr>
          <w:p>
            <w:r>
              <w:t>Rp 99.000 terasa sangat murah</w:t>
            </w:r>
          </w:p>
        </w:tc>
      </w:tr>
      <w:tr>
        <w:tc>
          <w:tcPr>
            <w:tcW w:type="dxa" w:w="0"/>
          </w:tcPr>
          <w:p>
            <w:r>
              <w:t>CTA Beli</w:t>
            </w:r>
          </w:p>
        </w:tc>
        <w:tc>
          <w:tcPr>
            <w:tcW w:type="dxa" w:w="0"/>
          </w:tcPr>
          <w:p>
            <w:r>
              <w:t>Tombol "Beli Sekarang — Rp 99.000" — menonjol, di atas dan bawah halaman</w:t>
            </w:r>
          </w:p>
        </w:tc>
        <w:tc>
          <w:tcPr>
            <w:tcW w:type="dxa" w:w="0"/>
          </w:tcPr>
          <w:p>
            <w:r>
              <w:t>Konversi</w:t>
            </w:r>
          </w:p>
        </w:tc>
      </w:tr>
      <w:tr>
        <w:tc>
          <w:tcPr>
            <w:tcW w:type="dxa" w:w="0"/>
          </w:tcPr>
          <w:p>
            <w:r>
              <w:t>FAQ</w:t>
            </w:r>
          </w:p>
        </w:tc>
        <w:tc>
          <w:tcPr>
            <w:tcW w:type="dxa" w:w="0"/>
          </w:tcPr>
          <w:p>
            <w:r>
              <w:t>5–7 pertanyaan umum</w:t>
            </w:r>
          </w:p>
        </w:tc>
        <w:tc>
          <w:tcPr>
            <w:tcW w:type="dxa" w:w="0"/>
          </w:tcPr>
          <w:p>
            <w:r>
              <w:t>Hilangkan keraguan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Alur dari Iklan → Income:</w:t>
      </w:r>
    </w:p>
    <w:p>
      <w:r>
        <w:rPr>
          <w:rFonts w:ascii="Mono" w:hAnsi="Mono"/>
        </w:rPr>
        <w:t xml:space="preserve">Iklan TikTok/Meta → Landing Page → Klik Beli → Isi WA/Email → Scan QRIS → Akun Aktif → Dashboard
</w:t>
      </w:r>
    </w:p>
    <w:p>
      <w:pPr>
        <w:pStyle w:val="Heading2"/>
      </w:pPr>
      <w:r>
        <w:t>7. COMPETITIVE ANALYSIS</w:t>
      </w:r>
    </w:p>
    <w:p>
      <w:pPr>
        <w:pStyle w:val="Heading3"/>
      </w:pPr>
      <w:r>
        <w:t>6.1 Kompetitor Utama: inggriskuai.net (Versi Lama)</w:t>
      </w:r>
    </w:p>
    <w:p>
      <w:r>
        <w:t>Berdasarkan analisis terhadap inggriskuai.net sebagai referensi kompetitor langsung dalam kategori yang sama (versi Excel/Spreadsheet):</w:t>
      </w:r>
    </w:p>
    <w:tbl>
      <w:tblPr>
        <w:tblW w:type="auto" w:w="0"/>
        <w:tblLook w:firstColumn="1" w:firstRow="1" w:lastColumn="0" w:lastRow="0" w:noHBand="0" w:noVBand="1" w:val="04A0"/>
      </w:tblPr>
      <w:tblGrid>
        <w:gridCol w:w="2880"/>
        <w:gridCol w:w="2880"/>
        <w:gridCol w:w="2880"/>
      </w:tblGrid>
      <w:tr>
        <w:tc>
          <w:tcPr>
            <w:tcW w:type="dxa" w:w="0"/>
          </w:tcPr>
          <w:p>
            <w:r>
              <w:t>Aspek</w:t>
            </w:r>
          </w:p>
        </w:tc>
        <w:tc>
          <w:tcPr>
            <w:tcW w:type="dxa" w:w="0"/>
          </w:tcPr>
          <w:p>
            <w:r>
              <w:t>inggriskuai.net (Versi Lama)</w:t>
            </w:r>
          </w:p>
        </w:tc>
        <w:tc>
          <w:tcPr>
            <w:tcW w:type="dxa" w:w="0"/>
          </w:tcPr>
          <w:p>
            <w:r>
              <w:t>Inggrisin Yuk (Iterasi 1)</w:t>
            </w:r>
          </w:p>
        </w:tc>
      </w:tr>
      <w:tr>
        <w:tc>
          <w:tcPr>
            <w:tcW w:type="dxa" w:w="0"/>
          </w:tcPr>
          <w:p>
            <w:r>
              <w:t>Platform</w:t>
            </w:r>
          </w:p>
        </w:tc>
        <w:tc>
          <w:tcPr>
            <w:tcW w:type="dxa" w:w="0"/>
          </w:tcPr>
          <w:p>
            <w:r>
              <w:t>Web Application (sudah full web)</w:t>
            </w:r>
          </w:p>
        </w:tc>
        <w:tc>
          <w:tcPr>
            <w:tcW w:type="dxa" w:w="0"/>
          </w:tcPr>
          <w:p>
            <w:r>
              <w:t>Web Application (Android, iOS, Laptop)</w:t>
            </w:r>
          </w:p>
        </w:tc>
      </w:tr>
      <w:tr>
        <w:tc>
          <w:tcPr>
            <w:tcW w:type="dxa" w:w="0"/>
          </w:tcPr>
          <w:p>
            <w:r>
              <w:t>Aksesibilitas</w:t>
            </w:r>
          </w:p>
        </w:tc>
        <w:tc>
          <w:tcPr>
            <w:tcW w:type="dxa" w:w="0"/>
          </w:tcPr>
          <w:p>
            <w:r>
              <w:t>Akses via browser, butuh akun</w:t>
            </w:r>
          </w:p>
        </w:tc>
        <w:tc>
          <w:tcPr>
            <w:tcW w:type="dxa" w:w="0"/>
          </w:tcPr>
          <w:p>
            <w:r>
              <w:t>Akses via browser tanpa install, login cukup dengan nomor WA</w:t>
            </w:r>
          </w:p>
        </w:tc>
      </w:tr>
      <w:tr>
        <w:tc>
          <w:tcPr>
            <w:tcW w:type="dxa" w:w="0"/>
          </w:tcPr>
          <w:p>
            <w:r>
              <w:t>Personalisasi</w:t>
            </w:r>
          </w:p>
        </w:tc>
        <w:tc>
          <w:tcPr>
            <w:tcW w:type="dxa" w:w="0"/>
          </w:tcPr>
          <w:p>
            <w:r>
              <w:t>Profil user di platform mereka</w:t>
            </w:r>
          </w:p>
        </w:tc>
        <w:tc>
          <w:tcPr>
            <w:tcW w:type="dxa" w:w="0"/>
          </w:tcPr>
          <w:p>
            <w:r>
              <w:t>Profil lengkap: nama, panggilan custom, gender, level CEFR</w:t>
            </w:r>
          </w:p>
        </w:tc>
      </w:tr>
      <w:tr>
        <w:tc>
          <w:tcPr>
            <w:tcW w:type="dxa" w:w="0"/>
          </w:tcPr>
          <w:p>
            <w:r>
              <w:t>Progress Tracking</w:t>
            </w:r>
          </w:p>
        </w:tc>
        <w:tc>
          <w:tcPr>
            <w:tcW w:type="dxa" w:w="0"/>
          </w:tcPr>
          <w:p>
            <w:r>
              <w:t>Ada di platform mereka</w:t>
            </w:r>
          </w:p>
        </w:tc>
        <w:tc>
          <w:tcPr>
            <w:tcW w:type="dxa" w:w="0"/>
          </w:tcPr>
          <w:p>
            <w:r>
              <w:t>Otomatis, real-time, streak counter, per topik tertandai</w:t>
            </w:r>
          </w:p>
        </w:tc>
      </w:tr>
      <w:tr>
        <w:tc>
          <w:tcPr>
            <w:tcW w:type="dxa" w:w="0"/>
          </w:tcPr>
          <w:p>
            <w:r>
              <w:t>Payment</w:t>
            </w:r>
          </w:p>
        </w:tc>
        <w:tc>
          <w:tcPr>
            <w:tcW w:type="dxa" w:w="0"/>
          </w:tcPr>
          <w:p>
            <w:r>
              <w:t>Ada sistem payment mereka</w:t>
            </w:r>
          </w:p>
        </w:tc>
        <w:tc>
          <w:tcPr>
            <w:tcW w:type="dxa" w:w="0"/>
          </w:tcPr>
          <w:p>
            <w:r>
              <w:t>QRIS terintegrasi, otomatis, flat Rp 99.000 lifetime</w:t>
            </w:r>
          </w:p>
        </w:tc>
      </w:tr>
      <w:tr>
        <w:tc>
          <w:tcPr>
            <w:tcW w:type="dxa" w:w="0"/>
          </w:tcPr>
          <w:p>
            <w:r>
              <w:t>UI/UX</w:t>
            </w:r>
          </w:p>
        </w:tc>
        <w:tc>
          <w:tcPr>
            <w:tcW w:type="dxa" w:w="0"/>
          </w:tcPr>
          <w:p>
            <w:r>
              <w:t>Web UI mereka</w:t>
            </w:r>
          </w:p>
        </w:tc>
        <w:tc>
          <w:tcPr>
            <w:tcW w:type="dxa" w:w="0"/>
          </w:tcPr>
          <w:p>
            <w:r>
              <w:t>Modern web UI, responsive, mobile-friendly, dark/light mode</w:t>
            </w:r>
          </w:p>
        </w:tc>
      </w:tr>
      <w:tr>
        <w:tc>
          <w:tcPr>
            <w:tcW w:type="dxa" w:w="0"/>
          </w:tcPr>
          <w:p>
            <w:r>
              <w:t>Onboarding</w:t>
            </w:r>
          </w:p>
        </w:tc>
        <w:tc>
          <w:tcPr>
            <w:tcW w:type="dxa" w:w="0"/>
          </w:tcPr>
          <w:p>
            <w:r>
              <w:t>Onboarding mereka</w:t>
            </w:r>
          </w:p>
        </w:tc>
        <w:tc>
          <w:tcPr>
            <w:tcW w:type="dxa" w:w="0"/>
          </w:tcPr>
          <w:p>
            <w:r>
              <w:t>Langsung ke dashboard setelah bayar, no setup kompleks</w:t>
            </w:r>
          </w:p>
        </w:tc>
      </w:tr>
      <w:tr>
        <w:tc>
          <w:tcPr>
            <w:tcW w:type="dxa" w:w="0"/>
          </w:tcPr>
          <w:p>
            <w:r>
              <w:t>Panggilan AI Tutor</w:t>
            </w:r>
          </w:p>
        </w:tc>
        <w:tc>
          <w:tcPr>
            <w:tcW w:type="dxa" w:w="0"/>
          </w:tcPr>
          <w:p>
            <w:r>
              <w:t>Format panggilan fixed</w:t>
            </w:r>
          </w:p>
        </w:tc>
        <w:tc>
          <w:tcPr>
            <w:tcW w:type="dxa" w:w="0"/>
          </w:tcPr>
          <w:p>
            <w:r>
              <w:t>User pilih sendiri: Kak, Mas, Mr., Akang, dll</w:t>
            </w:r>
          </w:p>
        </w:tc>
      </w:tr>
      <w:tr>
        <w:tc>
          <w:tcPr>
            <w:tcW w:type="dxa" w:w="0"/>
          </w:tcPr>
          <w:p>
            <w:r>
              <w:t>Perlindungan Konten</w:t>
            </w:r>
          </w:p>
        </w:tc>
        <w:tc>
          <w:tcPr>
            <w:tcW w:type="dxa" w:w="0"/>
          </w:tcPr>
          <w:p>
            <w:r>
              <w:t>Sistem auth mereka</w:t>
            </w:r>
          </w:p>
        </w:tc>
        <w:tc>
          <w:tcPr>
            <w:tcW w:type="dxa" w:w="0"/>
          </w:tcPr>
          <w:p>
            <w:r>
              <w:t>Login via nomor WA — tanpa password, tanpa OTP, frictionless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6.2 Keunggulan Inggrisin Yuk vs Kompetitor Lain</w:t>
      </w:r>
    </w:p>
    <w:p>
      <w:pPr>
        <w:pStyle w:val="Heading3"/>
      </w:pPr>
    </w:p>
    <w:tbl>
      <w:tblPr>
        <w:tblW w:type="auto" w:w="0"/>
        <w:tblLook w:firstColumn="1" w:firstRow="1" w:lastColumn="0" w:lastRow="0" w:noHBand="0" w:noVBand="1" w:val="04A0"/>
      </w:tblPr>
      <w:tblGrid>
        <w:gridCol w:w="1728"/>
        <w:gridCol w:w="1728"/>
        <w:gridCol w:w="1728"/>
        <w:gridCol w:w="1728"/>
        <w:gridCol w:w="1728"/>
      </w:tblGrid>
      <w:tr>
        <w:tc>
          <w:tcPr>
            <w:tcW w:type="dxa" w:w="0"/>
          </w:tcPr>
          <w:p>
            <w:r>
              <w:t>Fitur</w:t>
            </w:r>
          </w:p>
        </w:tc>
        <w:tc>
          <w:tcPr>
            <w:tcW w:type="dxa" w:w="0"/>
          </w:tcPr>
          <w:p>
            <w:r>
              <w:t>Inggrisin Yuk</w:t>
            </w:r>
          </w:p>
        </w:tc>
        <w:tc>
          <w:tcPr>
            <w:tcW w:type="dxa" w:w="0"/>
          </w:tcPr>
          <w:p>
            <w:r>
              <w:t>Duolingo</w:t>
            </w:r>
          </w:p>
        </w:tc>
        <w:tc>
          <w:tcPr>
            <w:tcW w:type="dxa" w:w="0"/>
          </w:tcPr>
          <w:p>
            <w:r>
              <w:t>ELSA Speak</w:t>
            </w:r>
          </w:p>
        </w:tc>
        <w:tc>
          <w:tcPr>
            <w:tcW w:type="dxa" w:w="0"/>
          </w:tcPr>
          <w:p>
            <w:r>
              <w:t>Ruangguru English</w:t>
            </w:r>
          </w:p>
        </w:tc>
      </w:tr>
      <w:tr>
        <w:tc>
          <w:tcPr>
            <w:tcW w:type="dxa" w:w="0"/>
          </w:tcPr>
          <w:p>
            <w:r>
              <w:t>Bahasa Koreksi</w:t>
            </w:r>
          </w:p>
        </w:tc>
        <w:tc>
          <w:tcPr>
            <w:tcW w:type="dxa" w:w="0"/>
          </w:tcPr>
          <w:p>
            <w:r>
              <w:t>Indonesia ✓</w:t>
            </w:r>
          </w:p>
        </w:tc>
        <w:tc>
          <w:tcPr>
            <w:tcW w:type="dxa" w:w="0"/>
          </w:tcPr>
          <w:p>
            <w:r>
              <w:t>Inggris</w:t>
            </w:r>
          </w:p>
        </w:tc>
        <w:tc>
          <w:tcPr>
            <w:tcW w:type="dxa" w:w="0"/>
          </w:tcPr>
          <w:p>
            <w:r>
              <w:t>Inggris</w:t>
            </w:r>
          </w:p>
        </w:tc>
        <w:tc>
          <w:tcPr>
            <w:tcW w:type="dxa" w:w="0"/>
          </w:tcPr>
          <w:p>
            <w:r>
              <w:t>Indonesia ✓</w:t>
            </w:r>
          </w:p>
        </w:tc>
      </w:tr>
      <w:tr>
        <w:tc>
          <w:tcPr>
            <w:tcW w:type="dxa" w:w="0"/>
          </w:tcPr>
          <w:p>
            <w:r>
              <w:t>Tutor Personal AI</w:t>
            </w:r>
          </w:p>
        </w:tc>
        <w:tc>
          <w:tcPr>
            <w:tcW w:type="dxa" w:w="0"/>
          </w:tcPr>
          <w:p>
            <w:r>
              <w:t>Kak Arif — panggilan custom user ✓</w:t>
            </w:r>
          </w:p>
        </w:tc>
        <w:tc>
          <w:tcPr>
            <w:tcW w:type="dxa" w:w="0"/>
          </w:tcPr>
          <w:p>
            <w:r>
              <w:t>Tidak ada</w:t>
            </w:r>
          </w:p>
        </w:tc>
        <w:tc>
          <w:tcPr>
            <w:tcW w:type="dxa" w:w="0"/>
          </w:tcPr>
          <w:p>
            <w:r>
              <w:t>Tidak ada</w:t>
            </w:r>
          </w:p>
        </w:tc>
        <w:tc>
          <w:tcPr>
            <w:tcW w:type="dxa" w:w="0"/>
          </w:tcPr>
          <w:p>
            <w:r>
              <w:t>Terbatas</w:t>
            </w:r>
          </w:p>
        </w:tc>
      </w:tr>
      <w:tr>
        <w:tc>
          <w:tcPr>
            <w:tcW w:type="dxa" w:w="0"/>
          </w:tcPr>
          <w:p>
            <w:r>
              <w:t>Koneksi ke ChatGPT</w:t>
            </w:r>
          </w:p>
        </w:tc>
        <w:tc>
          <w:tcPr>
            <w:tcW w:type="dxa" w:w="0"/>
          </w:tcPr>
          <w:p>
            <w:r>
              <w:t>Ya ✓</w:t>
            </w:r>
          </w:p>
        </w:tc>
        <w:tc>
          <w:tcPr>
            <w:tcW w:type="dxa" w:w="0"/>
          </w:tcPr>
          <w:p>
            <w:r>
              <w:t>Tidak</w:t>
            </w:r>
          </w:p>
        </w:tc>
        <w:tc>
          <w:tcPr>
            <w:tcW w:type="dxa" w:w="0"/>
          </w:tcPr>
          <w:p>
            <w:r>
              <w:t>Tidak</w:t>
            </w:r>
          </w:p>
        </w:tc>
        <w:tc>
          <w:tcPr>
            <w:tcW w:type="dxa" w:w="0"/>
          </w:tcPr>
          <w:p>
            <w:r>
              <w:t>Tidak</w:t>
            </w:r>
          </w:p>
        </w:tc>
      </w:tr>
      <w:tr>
        <w:tc>
          <w:tcPr>
            <w:tcW w:type="dxa" w:w="0"/>
          </w:tcPr>
          <w:p>
            <w:r>
              <w:t>Materi CEFR Terstruktur</w:t>
            </w:r>
          </w:p>
        </w:tc>
        <w:tc>
          <w:tcPr>
            <w:tcW w:type="dxa" w:w="0"/>
          </w:tcPr>
          <w:p>
            <w:r>
              <w:t>6 Level x 30 Topik ✓</w:t>
            </w:r>
          </w:p>
        </w:tc>
        <w:tc>
          <w:tcPr>
            <w:tcW w:type="dxa" w:w="0"/>
          </w:tcPr>
          <w:p>
            <w:r>
              <w:t>Partial</w:t>
            </w:r>
          </w:p>
        </w:tc>
        <w:tc>
          <w:tcPr>
            <w:tcW w:type="dxa" w:w="0"/>
          </w:tcPr>
          <w:p>
            <w:r>
              <w:t>Tidak</w:t>
            </w:r>
          </w:p>
        </w:tc>
        <w:tc>
          <w:tcPr>
            <w:tcW w:type="dxa" w:w="0"/>
          </w:tcPr>
          <w:p>
            <w:r>
              <w:t>Ya</w:t>
            </w:r>
          </w:p>
        </w:tc>
      </w:tr>
      <w:tr>
        <w:tc>
          <w:tcPr>
            <w:tcW w:type="dxa" w:w="0"/>
          </w:tcPr>
          <w:p>
            <w:r>
              <w:t>Speaking Practice</w:t>
            </w:r>
          </w:p>
        </w:tc>
        <w:tc>
          <w:tcPr>
            <w:tcW w:type="dxa" w:w="0"/>
          </w:tcPr>
          <w:p>
            <w:r>
              <w:t>Langsung ke ChatGPT ✓</w:t>
            </w:r>
          </w:p>
        </w:tc>
        <w:tc>
          <w:tcPr>
            <w:tcW w:type="dxa" w:w="0"/>
          </w:tcPr>
          <w:p>
            <w:r>
              <w:t>Terbatas</w:t>
            </w:r>
          </w:p>
        </w:tc>
        <w:tc>
          <w:tcPr>
            <w:tcW w:type="dxa" w:w="0"/>
          </w:tcPr>
          <w:p>
            <w:r>
              <w:t>Ya</w:t>
            </w:r>
          </w:p>
        </w:tc>
        <w:tc>
          <w:tcPr>
            <w:tcW w:type="dxa" w:w="0"/>
          </w:tcPr>
          <w:p>
            <w:r>
              <w:t>Terbatas</w:t>
            </w:r>
          </w:p>
        </w:tc>
      </w:tr>
      <w:tr>
        <w:tc>
          <w:tcPr>
            <w:tcW w:type="dxa" w:w="0"/>
          </w:tcPr>
          <w:p>
            <w:r>
              <w:t>Harga</w:t>
            </w:r>
          </w:p>
        </w:tc>
        <w:tc>
          <w:tcPr>
            <w:tcW w:type="dxa" w:w="0"/>
          </w:tcPr>
          <w:p>
            <w:r>
              <w:t>Rp 99.000 (lifetime)</w:t>
            </w:r>
          </w:p>
        </w:tc>
        <w:tc>
          <w:tcPr>
            <w:tcW w:type="dxa" w:w="0"/>
          </w:tcPr>
          <w:p>
            <w:r>
              <w:t>Gratis/Rp139rb</w:t>
            </w:r>
          </w:p>
        </w:tc>
        <w:tc>
          <w:tcPr>
            <w:tcW w:type="dxa" w:w="0"/>
          </w:tcPr>
          <w:p>
            <w:r>
              <w:t>Rp 120rb/bln</w:t>
            </w:r>
          </w:p>
        </w:tc>
        <w:tc>
          <w:tcPr>
            <w:tcW w:type="dxa" w:w="0"/>
          </w:tcPr>
          <w:p>
            <w:r>
              <w:t>Bundle</w:t>
            </w:r>
          </w:p>
        </w:tc>
      </w:tr>
      <w:tr>
        <w:tc>
          <w:tcPr>
            <w:tcW w:type="dxa" w:w="0"/>
          </w:tcPr>
          <w:p>
            <w:r>
              <w:t>Target User Indonesia</w:t>
            </w:r>
          </w:p>
        </w:tc>
        <w:tc>
          <w:tcPr>
            <w:tcW w:type="dxa" w:w="0"/>
          </w:tcPr>
          <w:p>
            <w:r>
              <w:t>Spesifik Indonesia ✓</w:t>
            </w:r>
          </w:p>
        </w:tc>
        <w:tc>
          <w:tcPr>
            <w:tcW w:type="dxa" w:w="0"/>
          </w:tcPr>
          <w:p>
            <w:r>
              <w:t>Global</w:t>
            </w:r>
          </w:p>
        </w:tc>
        <w:tc>
          <w:tcPr>
            <w:tcW w:type="dxa" w:w="0"/>
          </w:tcPr>
          <w:p>
            <w:r>
              <w:t>Global</w:t>
            </w:r>
          </w:p>
        </w:tc>
        <w:tc>
          <w:tcPr>
            <w:tcW w:type="dxa" w:w="0"/>
          </w:tcPr>
          <w:p>
            <w:r>
              <w:t>Indonesia ✓</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8. USER JOURNEY MAP</w:t>
      </w:r>
    </w:p>
    <w:p>
      <w:pPr>
        <w:pStyle w:val="Heading2"/>
      </w:pPr>
    </w:p>
    <w:p>
      <w:pPr>
        <w:pStyle w:val="Heading3"/>
      </w:pPr>
      <w:r>
        <w:t>7.1 Journey User Baru</w:t>
      </w:r>
    </w:p>
    <w:tbl>
      <w:tblPr>
        <w:tblW w:type="auto" w:w="0"/>
        <w:tblLook w:firstColumn="1" w:firstRow="1" w:lastColumn="0" w:lastRow="0" w:noHBand="0" w:noVBand="1" w:val="04A0"/>
      </w:tblPr>
      <w:tblGrid>
        <w:gridCol w:w="1728"/>
        <w:gridCol w:w="1728"/>
        <w:gridCol w:w="1728"/>
        <w:gridCol w:w="1728"/>
        <w:gridCol w:w="1728"/>
      </w:tblGrid>
      <w:tr>
        <w:tc>
          <w:tcPr>
            <w:tcW w:type="dxa" w:w="0"/>
          </w:tcPr>
          <w:p>
            <w:r>
              <w:t>Fase</w:t>
            </w:r>
          </w:p>
        </w:tc>
        <w:tc>
          <w:tcPr>
            <w:tcW w:type="dxa" w:w="0"/>
          </w:tcPr>
          <w:p>
            <w:r>
              <w:t>Titik Kontak</w:t>
            </w:r>
          </w:p>
        </w:tc>
        <w:tc>
          <w:tcPr>
            <w:tcW w:type="dxa" w:w="0"/>
          </w:tcPr>
          <w:p>
            <w:r>
              <w:t>Aksi User</w:t>
            </w:r>
          </w:p>
        </w:tc>
        <w:tc>
          <w:tcPr>
            <w:tcW w:type="dxa" w:w="0"/>
          </w:tcPr>
          <w:p>
            <w:r>
              <w:t>Perasaan User</w:t>
            </w:r>
          </w:p>
        </w:tc>
        <w:tc>
          <w:tcPr>
            <w:tcW w:type="dxa" w:w="0"/>
          </w:tcPr>
          <w:p>
            <w:r>
              <w:t>Peluang</w:t>
            </w:r>
          </w:p>
        </w:tc>
      </w:tr>
      <w:tr>
        <w:tc>
          <w:tcPr>
            <w:tcW w:type="dxa" w:w="0"/>
          </w:tcPr>
          <w:p>
            <w:r>
              <w:t>Discovery</w:t>
            </w:r>
          </w:p>
        </w:tc>
        <w:tc>
          <w:tcPr>
            <w:tcW w:type="dxa" w:w="0"/>
          </w:tcPr>
          <w:p>
            <w:r>
              <w:t>Iklan media sosial (TikTok/IG/FB) → Landing Page</w:t>
            </w:r>
          </w:p>
        </w:tc>
        <w:tc>
          <w:tcPr>
            <w:tcW w:type="dxa" w:w="0"/>
          </w:tcPr>
          <w:p>
            <w:r>
              <w:t>Lihat iklan, klik ke landing page</w:t>
            </w:r>
          </w:p>
        </w:tc>
        <w:tc>
          <w:tcPr>
            <w:tcW w:type="dxa" w:w="0"/>
          </w:tcPr>
          <w:p>
            <w:r>
              <w:t>Penasaran, tertarik</w:t>
            </w:r>
          </w:p>
        </w:tc>
        <w:tc>
          <w:tcPr>
            <w:tcW w:type="dxa" w:w="0"/>
          </w:tcPr>
          <w:p>
            <w:r>
              <w:t>Copy iklan yang menekankan harga murah + AI</w:t>
            </w:r>
          </w:p>
        </w:tc>
      </w:tr>
      <w:tr>
        <w:tc>
          <w:tcPr>
            <w:tcW w:type="dxa" w:w="0"/>
          </w:tcPr>
          <w:p>
            <w:r>
              <w:t>Landing</w:t>
            </w:r>
          </w:p>
        </w:tc>
        <w:tc>
          <w:tcPr>
            <w:tcW w:type="dxa" w:w="0"/>
          </w:tcPr>
          <w:p>
            <w:r>
              <w:t>Landing Page khusus iklan</w:t>
            </w:r>
          </w:p>
        </w:tc>
        <w:tc>
          <w:tcPr>
            <w:tcW w:type="dxa" w:w="0"/>
          </w:tcPr>
          <w:p>
            <w:r>
              <w:t>Baca value proposition, lihat harga Rp 99.000, langsung klik beli</w:t>
            </w:r>
          </w:p>
        </w:tc>
        <w:tc>
          <w:tcPr>
            <w:tcW w:type="dxa" w:w="0"/>
          </w:tcPr>
          <w:p>
            <w:r>
              <w:t>Excited, ingin coba</w:t>
            </w:r>
          </w:p>
        </w:tc>
        <w:tc>
          <w:tcPr>
            <w:tcW w:type="dxa" w:w="0"/>
          </w:tcPr>
          <w:p>
            <w:r>
              <w:t>CTA langsung bayar — tidak ada langkah ekstra</w:t>
            </w:r>
          </w:p>
        </w:tc>
      </w:tr>
      <w:tr>
        <w:tc>
          <w:tcPr>
            <w:tcW w:type="dxa" w:w="0"/>
          </w:tcPr>
          <w:p>
            <w:r>
              <w:t>Purchase</w:t>
            </w:r>
          </w:p>
        </w:tc>
        <w:tc>
          <w:tcPr>
            <w:tcW w:type="dxa" w:w="0"/>
          </w:tcPr>
          <w:p>
            <w:r>
              <w:t>Halaman Subscription</w:t>
            </w:r>
          </w:p>
        </w:tc>
        <w:tc>
          <w:tcPr>
            <w:tcW w:type="dxa" w:w="0"/>
          </w:tcPr>
          <w:p>
            <w:r>
              <w:t>Isi nomor WA → scan QRIS → bayar</w:t>
            </w:r>
          </w:p>
        </w:tc>
        <w:tc>
          <w:tcPr>
            <w:tcW w:type="dxa" w:w="0"/>
          </w:tcPr>
          <w:p>
            <w:r>
              <w:t>Mudah, cepat</w:t>
            </w:r>
          </w:p>
        </w:tc>
        <w:tc>
          <w:tcPr>
            <w:tcW w:type="dxa" w:w="0"/>
          </w:tcPr>
          <w:p>
            <w:r>
              <w:t>Proses checkout semudah mungkin, maks 3 menit</w:t>
            </w:r>
          </w:p>
        </w:tc>
      </w:tr>
      <w:tr>
        <w:tc>
          <w:tcPr>
            <w:tcW w:type="dxa" w:w="0"/>
          </w:tcPr>
          <w:p>
            <w:r>
              <w:t>First Login</w:t>
            </w:r>
          </w:p>
        </w:tc>
        <w:tc>
          <w:tcPr>
            <w:tcW w:type="dxa" w:w="0"/>
          </w:tcPr>
          <w:p>
            <w:r>
              <w:t>Dashboard</w:t>
            </w:r>
          </w:p>
        </w:tc>
        <w:tc>
          <w:tcPr>
            <w:tcW w:type="dxa" w:w="0"/>
          </w:tcPr>
          <w:p>
            <w:r>
              <w:t>Input nomor WA → langsung ke dashboard</w:t>
            </w:r>
          </w:p>
        </w:tc>
        <w:tc>
          <w:tcPr>
            <w:tcW w:type="dxa" w:w="0"/>
          </w:tcPr>
          <w:p>
            <w:r>
              <w:t>Lega, antusias</w:t>
            </w:r>
          </w:p>
        </w:tc>
        <w:tc>
          <w:tcPr>
            <w:tcW w:type="dxa" w:w="0"/>
          </w:tcPr>
          <w:p>
            <w:r>
              <w:t>Kesan pertama dashboard yang bersih dan jelas</w:t>
            </w:r>
          </w:p>
        </w:tc>
      </w:tr>
      <w:tr>
        <w:tc>
          <w:tcPr>
            <w:tcW w:type="dxa" w:w="0"/>
          </w:tcPr>
          <w:p>
            <w:r>
              <w:t>First Use</w:t>
            </w:r>
          </w:p>
        </w:tc>
        <w:tc>
          <w:tcPr>
            <w:tcW w:type="dxa" w:w="0"/>
          </w:tcPr>
          <w:p>
            <w:r>
              <w:t>Sub-Fitur → ChatGPT</w:t>
            </w:r>
          </w:p>
        </w:tc>
        <w:tc>
          <w:tcPr>
            <w:tcW w:type="dxa" w:w="0"/>
          </w:tcPr>
          <w:p>
            <w:r>
              <w:t>Pilih modul, klik topik, buka ChatGPT</w:t>
            </w:r>
          </w:p>
        </w:tc>
        <w:tc>
          <w:tcPr>
            <w:tcW w:type="dxa" w:w="0"/>
          </w:tcPr>
          <w:p>
            <w:r>
              <w:t>Kagum, seru, merasa dibantu</w:t>
            </w:r>
          </w:p>
        </w:tc>
        <w:tc>
          <w:tcPr>
            <w:tcW w:type="dxa" w:w="0"/>
          </w:tcPr>
          <w:p>
            <w:r>
              <w:t>Wow moment di menit pertama</w:t>
            </w:r>
          </w:p>
        </w:tc>
      </w:tr>
      <w:tr>
        <w:tc>
          <w:tcPr>
            <w:tcW w:type="dxa" w:w="0"/>
          </w:tcPr>
          <w:p>
            <w:r>
              <w:t>Retention</w:t>
            </w:r>
          </w:p>
        </w:tc>
        <w:tc>
          <w:tcPr>
            <w:tcW w:type="dxa" w:w="0"/>
          </w:tcPr>
          <w:p>
            <w:r>
              <w:t>Streak + Progress</w:t>
            </w:r>
          </w:p>
        </w:tc>
        <w:tc>
          <w:tcPr>
            <w:tcW w:type="dxa" w:w="0"/>
          </w:tcPr>
          <w:p>
            <w:r>
              <w:t>Belajar rutin, lihat progress bertambah</w:t>
            </w:r>
          </w:p>
        </w:tc>
        <w:tc>
          <w:tcPr>
            <w:tcW w:type="dxa" w:w="0"/>
          </w:tcPr>
          <w:p>
            <w:r>
              <w:t>Termotivasi, bangga</w:t>
            </w:r>
          </w:p>
        </w:tc>
        <w:tc>
          <w:tcPr>
            <w:tcW w:type="dxa" w:w="0"/>
          </w:tcPr>
          <w:p>
            <w:r>
              <w:t>Streak counter + topik tertandai</w:t>
            </w:r>
          </w:p>
        </w:tc>
      </w:tr>
      <w:tr>
        <w:tc>
          <w:tcPr>
            <w:tcW w:type="dxa" w:w="0"/>
          </w:tcPr>
          <w:p>
            <w:r>
              <w:t>Advocacy</w:t>
            </w:r>
          </w:p>
        </w:tc>
        <w:tc>
          <w:tcPr>
            <w:tcW w:type="dxa" w:w="0"/>
          </w:tcPr>
          <w:p>
            <w:r>
              <w:t>WhatsApp / Media Sosial</w:t>
            </w:r>
          </w:p>
        </w:tc>
        <w:tc>
          <w:tcPr>
            <w:tcW w:type="dxa" w:w="0"/>
          </w:tcPr>
          <w:p>
            <w:r>
              <w:t>Share ke teman, rekomendasikan</w:t>
            </w:r>
          </w:p>
        </w:tc>
        <w:tc>
          <w:tcPr>
            <w:tcW w:type="dxa" w:w="0"/>
          </w:tcPr>
          <w:p>
            <w:r>
              <w:t>Bangga, merasa maju</w:t>
            </w:r>
          </w:p>
        </w:tc>
        <w:tc>
          <w:tcPr>
            <w:tcW w:type="dxa" w:w="0"/>
          </w:tcPr>
          <w:p>
            <w:r>
              <w:t>Testimoni organik → bahan iklan baru</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9. KPI &amp; SUCCESS METRICS</w:t>
      </w:r>
    </w:p>
    <w:p>
      <w:pPr>
        <w:pStyle w:val="Heading2"/>
      </w:pPr>
    </w:p>
    <w:p>
      <w:r>
        <w:rPr>
          <w:b/>
        </w:rPr>
        <w:t>Target Utama: 1.000 user berbayar dalam 1 bulan pertama sejak launch</w:t>
      </w:r>
    </w:p>
    <w:tbl>
      <w:tblPr>
        <w:tblW w:type="auto" w:w="0"/>
        <w:tblLook w:firstColumn="1" w:firstRow="1" w:lastColumn="0" w:lastRow="0" w:noHBand="0" w:noVBand="1" w:val="04A0"/>
      </w:tblPr>
      <w:tblGrid>
        <w:gridCol w:w="2880"/>
        <w:gridCol w:w="2880"/>
        <w:gridCol w:w="2880"/>
      </w:tblGrid>
      <w:tr>
        <w:tc>
          <w:tcPr>
            <w:tcW w:type="dxa" w:w="0"/>
          </w:tcPr>
          <w:p>
            <w:r>
              <w:t>Metrik</w:t>
            </w:r>
          </w:p>
        </w:tc>
        <w:tc>
          <w:tcPr>
            <w:tcW w:type="dxa" w:w="0"/>
          </w:tcPr>
          <w:p>
            <w:r>
              <w:t>Target (Bulan 1)</w:t>
            </w:r>
          </w:p>
        </w:tc>
        <w:tc>
          <w:tcPr>
            <w:tcW w:type="dxa" w:w="0"/>
          </w:tcPr>
          <w:p>
            <w:r>
              <w:t>Cara Ukur</w:t>
            </w:r>
          </w:p>
        </w:tc>
      </w:tr>
      <w:tr>
        <w:tc>
          <w:tcPr>
            <w:tcW w:type="dxa" w:w="0"/>
          </w:tcPr>
          <w:p>
            <w:r>
              <w:t>Paying Users</w:t>
            </w:r>
          </w:p>
        </w:tc>
        <w:tc>
          <w:tcPr>
            <w:tcW w:type="dxa" w:w="0"/>
          </w:tcPr>
          <w:p>
            <w:r>
              <w:t>1.000 user</w:t>
            </w:r>
          </w:p>
        </w:tc>
        <w:tc>
          <w:tcPr>
            <w:tcW w:type="dxa" w:w="0"/>
          </w:tcPr>
          <w:p>
            <w:r>
              <w:t>Payment gateway records</w:t>
            </w:r>
          </w:p>
        </w:tc>
      </w:tr>
      <w:tr>
        <w:tc>
          <w:tcPr>
            <w:tcW w:type="dxa" w:w="0"/>
          </w:tcPr>
          <w:p>
            <w:r>
              <w:t>Revenue</w:t>
            </w:r>
          </w:p>
        </w:tc>
        <w:tc>
          <w:tcPr>
            <w:tcW w:type="dxa" w:w="0"/>
          </w:tcPr>
          <w:p>
            <w:r>
              <w:t>Rp 99.000.000 (1.000 × Rp 99.000)</w:t>
            </w:r>
          </w:p>
        </w:tc>
        <w:tc>
          <w:tcPr>
            <w:tcW w:type="dxa" w:w="0"/>
          </w:tcPr>
          <w:p>
            <w:r>
              <w:t>Payment gateway records</w:t>
            </w:r>
          </w:p>
        </w:tc>
      </w:tr>
      <w:tr>
        <w:tc>
          <w:tcPr>
            <w:tcW w:type="dxa" w:w="0"/>
          </w:tcPr>
          <w:p>
            <w:r>
              <w:t>Day-7 Retention</w:t>
            </w:r>
          </w:p>
        </w:tc>
        <w:tc>
          <w:tcPr>
            <w:tcW w:type="dxa" w:w="0"/>
          </w:tcPr>
          <w:p>
            <w:r>
              <w:t>40% user aktif di hari ke-7</w:t>
            </w:r>
          </w:p>
        </w:tc>
        <w:tc>
          <w:tcPr>
            <w:tcW w:type="dxa" w:w="0"/>
          </w:tcPr>
          <w:p>
            <w:r>
              <w:t>Analytics / session tracking</w:t>
            </w:r>
          </w:p>
        </w:tc>
      </w:tr>
      <w:tr>
        <w:tc>
          <w:tcPr>
            <w:tcW w:type="dxa" w:w="0"/>
          </w:tcPr>
          <w:p>
            <w:r>
              <w:t>Daily Active Users</w:t>
            </w:r>
          </w:p>
        </w:tc>
        <w:tc>
          <w:tcPr>
            <w:tcW w:type="dxa" w:w="0"/>
          </w:tcPr>
          <w:p>
            <w:r>
              <w:t>30% dari total user</w:t>
            </w:r>
          </w:p>
        </w:tc>
        <w:tc>
          <w:tcPr>
            <w:tcW w:type="dxa" w:w="0"/>
          </w:tcPr>
          <w:p>
            <w:r>
              <w:t>Session tracking</w:t>
            </w:r>
          </w:p>
        </w:tc>
      </w:tr>
      <w:tr>
        <w:tc>
          <w:tcPr>
            <w:tcW w:type="dxa" w:w="0"/>
          </w:tcPr>
          <w:p>
            <w:r>
              <w:t>Average Session Duration</w:t>
            </w:r>
          </w:p>
        </w:tc>
        <w:tc>
          <w:tcPr>
            <w:tcW w:type="dxa" w:w="0"/>
          </w:tcPr>
          <w:p>
            <w:r>
              <w:t>Minimal 15 menit/sesi</w:t>
            </w:r>
          </w:p>
        </w:tc>
        <w:tc>
          <w:tcPr>
            <w:tcW w:type="dxa" w:w="0"/>
          </w:tcPr>
          <w:p>
            <w:r>
              <w:t>Time on app</w:t>
            </w:r>
          </w:p>
        </w:tc>
      </w:tr>
      <w:tr>
        <w:tc>
          <w:tcPr>
            <w:tcW w:type="dxa" w:w="0"/>
          </w:tcPr>
          <w:p>
            <w:r>
              <w:t>Module Completion Rate</w:t>
            </w:r>
          </w:p>
        </w:tc>
        <w:tc>
          <w:tcPr>
            <w:tcW w:type="dxa" w:w="0"/>
          </w:tcPr>
          <w:p>
            <w:r>
              <w:t>50% user selesaikan minimal 5 topik</w:t>
            </w:r>
          </w:p>
        </w:tc>
        <w:tc>
          <w:tcPr>
            <w:tcW w:type="dxa" w:w="0"/>
          </w:tcPr>
          <w:p>
            <w:r>
              <w:t>Progress database</w:t>
            </w:r>
          </w:p>
        </w:tc>
      </w:tr>
      <w:tr>
        <w:tc>
          <w:tcPr>
            <w:tcW w:type="dxa" w:w="0"/>
          </w:tcPr>
          <w:p>
            <w:r>
              <w:t>Streak &gt; 7 hari</w:t>
            </w:r>
          </w:p>
        </w:tc>
        <w:tc>
          <w:tcPr>
            <w:tcW w:type="dxa" w:w="0"/>
          </w:tcPr>
          <w:p>
            <w:r>
              <w:t>20% user punya streak 7+ hari</w:t>
            </w:r>
          </w:p>
        </w:tc>
        <w:tc>
          <w:tcPr>
            <w:tcW w:type="dxa" w:w="0"/>
          </w:tcPr>
          <w:p>
            <w:r>
              <w:t>Streak tracking</w:t>
            </w:r>
          </w:p>
        </w:tc>
      </w:tr>
      <w:tr>
        <w:tc>
          <w:tcPr>
            <w:tcW w:type="dxa" w:w="0"/>
          </w:tcPr>
          <w:p>
            <w:r>
              <w:t>NPS Score</w:t>
            </w:r>
          </w:p>
        </w:tc>
        <w:tc>
          <w:tcPr>
            <w:tcW w:type="dxa" w:w="0"/>
          </w:tcPr>
          <w:p>
            <w:r>
              <w:t>Minimal 7/10</w:t>
            </w:r>
          </w:p>
        </w:tc>
        <w:tc>
          <w:tcPr>
            <w:tcW w:type="dxa" w:w="0"/>
          </w:tcPr>
          <w:p>
            <w:r>
              <w:t>In-app / WA survey pasca beli</w:t>
            </w:r>
          </w:p>
        </w:tc>
      </w:tr>
      <w:tr>
        <w:tc>
          <w:tcPr>
            <w:tcW w:type="dxa" w:w="0"/>
          </w:tcPr>
          <w:p>
            <w:r>
              <w:t>Testimoni Terkumpul</w:t>
            </w:r>
          </w:p>
        </w:tc>
        <w:tc>
          <w:tcPr>
            <w:tcW w:type="dxa" w:w="0"/>
          </w:tcPr>
          <w:p>
            <w:r>
              <w:t>Minimal 10 testimoni nyata</w:t>
            </w:r>
          </w:p>
        </w:tc>
        <w:tc>
          <w:tcPr>
            <w:tcW w:type="dxa" w:w="0"/>
          </w:tcPr>
          <w:p>
            <w:r>
              <w:t>Manual collect + in-app</w:t>
            </w:r>
          </w:p>
        </w:tc>
      </w:tr>
      <w:tr>
        <w:tc>
          <w:tcPr>
            <w:tcW w:type="dxa" w:w="0"/>
          </w:tcPr>
          <w:p>
            <w:r>
              <w:t>ROAS Iklan</w:t>
            </w:r>
          </w:p>
        </w:tc>
        <w:tc>
          <w:tcPr>
            <w:tcW w:type="dxa" w:w="0"/>
          </w:tcPr>
          <w:p>
            <w:r>
              <w:t>Minimal 3× (setiap Rp 1 iklan → Rp 3 revenue)</w:t>
            </w:r>
          </w:p>
        </w:tc>
        <w:tc>
          <w:tcPr>
            <w:tcW w:type="dxa" w:w="0"/>
          </w:tcPr>
          <w:p>
            <w:r>
              <w:t>Meta/TikTok Ads dashboard</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10. PROJECT ROADMAP — ITERASI 1</w:t>
      </w:r>
    </w:p>
    <w:p>
      <w:pPr>
        <w:pStyle w:val="Heading2"/>
      </w:pPr>
    </w:p>
    <w:p>
      <w:r>
        <w:rPr>
          <w:b/>
        </w:rPr>
        <w:t>Target: Income pertama maksimal di bulan ke-2 sejak mulai development.</w:t>
      </w:r>
    </w:p>
    <w:p>
      <w:pPr>
        <w:pStyle w:val="Heading3"/>
      </w:pPr>
      <w:r>
        <w:t>9.1 Timeline Development (Bulan 1)</w:t>
      </w:r>
    </w:p>
    <w:tbl>
      <w:tblPr>
        <w:tblW w:type="auto" w:w="0"/>
        <w:tblLook w:firstColumn="1" w:firstRow="1" w:lastColumn="0" w:lastRow="0" w:noHBand="0" w:noVBand="1" w:val="04A0"/>
      </w:tblPr>
      <w:tblGrid>
        <w:gridCol w:w="2880"/>
        <w:gridCol w:w="2880"/>
        <w:gridCol w:w="2880"/>
      </w:tblGrid>
      <w:tr>
        <w:tc>
          <w:tcPr>
            <w:tcW w:type="dxa" w:w="0"/>
          </w:tcPr>
          <w:p>
            <w:r>
              <w:t>Fase</w:t>
            </w:r>
          </w:p>
        </w:tc>
        <w:tc>
          <w:tcPr>
            <w:tcW w:type="dxa" w:w="0"/>
          </w:tcPr>
          <w:p>
            <w:r>
              <w:t>Durasi</w:t>
            </w:r>
          </w:p>
        </w:tc>
        <w:tc>
          <w:tcPr>
            <w:tcW w:type="dxa" w:w="0"/>
          </w:tcPr>
          <w:p>
            <w:r>
              <w:t>Deliverable Utama</w:t>
            </w:r>
          </w:p>
        </w:tc>
      </w:tr>
      <w:tr>
        <w:tc>
          <w:tcPr>
            <w:tcW w:type="dxa" w:w="0"/>
          </w:tcPr>
          <w:p>
            <w:r>
              <w:t>Fase 1 — Foundation &amp; Design</w:t>
            </w:r>
          </w:p>
        </w:tc>
        <w:tc>
          <w:tcPr>
            <w:tcW w:type="dxa" w:w="0"/>
          </w:tcPr>
          <w:p>
            <w:r>
              <w:t>Minggu 1</w:t>
            </w:r>
          </w:p>
        </w:tc>
        <w:tc>
          <w:tcPr>
            <w:tcW w:type="dxa" w:w="0"/>
          </w:tcPr>
          <w:p>
            <w:r>
              <w:t>PRD final, prompt library semua modul + level, wireframe &amp; UI design system</w:t>
            </w:r>
          </w:p>
        </w:tc>
      </w:tr>
      <w:tr>
        <w:tc>
          <w:tcPr>
            <w:tcW w:type="dxa" w:w="0"/>
          </w:tcPr>
          <w:p>
            <w:r>
              <w:t>Fase 2 — Development</w:t>
            </w:r>
          </w:p>
        </w:tc>
        <w:tc>
          <w:tcPr>
            <w:tcW w:type="dxa" w:w="0"/>
          </w:tcPr>
          <w:p>
            <w:r>
              <w:t>Minggu 2–3</w:t>
            </w:r>
          </w:p>
        </w:tc>
        <w:tc>
          <w:tcPr>
            <w:tcW w:type="dxa" w:w="0"/>
          </w:tcPr>
          <w:p>
            <w:r>
              <w:t>Frontend semua halaman, backend auth (login by nomor WA, passwordless), QRIS payment integration, URL prompt generator</w:t>
            </w:r>
          </w:p>
        </w:tc>
      </w:tr>
      <w:tr>
        <w:tc>
          <w:tcPr>
            <w:tcW w:type="dxa" w:w="0"/>
          </w:tcPr>
          <w:p>
            <w:r>
              <w:t>Fase 3 — QA &amp; Finalisasi</w:t>
            </w:r>
          </w:p>
        </w:tc>
        <w:tc>
          <w:tcPr>
            <w:tcW w:type="dxa" w:w="0"/>
          </w:tcPr>
          <w:p>
            <w:r>
              <w:t>Minggu 4</w:t>
            </w:r>
          </w:p>
        </w:tc>
        <w:tc>
          <w:tcPr>
            <w:tcW w:type="dxa" w:w="0"/>
          </w:tcPr>
          <w:p>
            <w:r>
              <w:t>Bug fixing, QA testing internal, landing page iklan selesai</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9.2 Timeline Launch &amp; Income (Bulan 2)</w:t>
      </w:r>
    </w:p>
    <w:p>
      <w:pPr>
        <w:pStyle w:val="Heading3"/>
      </w:pPr>
    </w:p>
    <w:tbl>
      <w:tblPr>
        <w:tblW w:type="auto" w:w="0"/>
        <w:tblLook w:firstColumn="1" w:firstRow="1" w:lastColumn="0" w:lastRow="0" w:noHBand="0" w:noVBand="1" w:val="04A0"/>
      </w:tblPr>
      <w:tblGrid>
        <w:gridCol w:w="2880"/>
        <w:gridCol w:w="2880"/>
        <w:gridCol w:w="2880"/>
      </w:tblGrid>
      <w:tr>
        <w:tc>
          <w:tcPr>
            <w:tcW w:type="dxa" w:w="0"/>
          </w:tcPr>
          <w:p>
            <w:r>
              <w:t>Fase</w:t>
            </w:r>
          </w:p>
        </w:tc>
        <w:tc>
          <w:tcPr>
            <w:tcW w:type="dxa" w:w="0"/>
          </w:tcPr>
          <w:p>
            <w:r>
              <w:t>Durasi</w:t>
            </w:r>
          </w:p>
        </w:tc>
        <w:tc>
          <w:tcPr>
            <w:tcW w:type="dxa" w:w="0"/>
          </w:tcPr>
          <w:p>
            <w:r>
              <w:t>Deliverable Utama</w:t>
            </w:r>
          </w:p>
        </w:tc>
      </w:tr>
      <w:tr>
        <w:tc>
          <w:tcPr>
            <w:tcW w:type="dxa" w:w="0"/>
          </w:tcPr>
          <w:p>
            <w:r>
              <w:t>Fase 4 — Beta Testing</w:t>
            </w:r>
          </w:p>
        </w:tc>
        <w:tc>
          <w:tcPr>
            <w:tcW w:type="dxa" w:w="0"/>
          </w:tcPr>
          <w:p>
            <w:r>
              <w:t>Minggu 5–6</w:t>
            </w:r>
          </w:p>
        </w:tc>
        <w:tc>
          <w:tcPr>
            <w:tcW w:type="dxa" w:w="0"/>
          </w:tcPr>
          <w:p>
            <w:r>
              <w:t>Testing dengan 10–20 user terpilih, collect feedback, perbaikan minor, kumpulkan testimoni nyata</w:t>
            </w:r>
          </w:p>
        </w:tc>
      </w:tr>
      <w:tr>
        <w:tc>
          <w:tcPr>
            <w:tcW w:type="dxa" w:w="0"/>
          </w:tcPr>
          <w:p>
            <w:r>
              <w:t>Fase 5 — Launch &amp; Iklan</w:t>
            </w:r>
          </w:p>
        </w:tc>
        <w:tc>
          <w:tcPr>
            <w:tcW w:type="dxa" w:w="0"/>
          </w:tcPr>
          <w:p>
            <w:r>
              <w:t>Minggu 7–8</w:t>
            </w:r>
          </w:p>
        </w:tc>
        <w:tc>
          <w:tcPr>
            <w:tcW w:type="dxa" w:w="0"/>
          </w:tcPr>
          <w:p>
            <w:r>
              <w:t>Soft launch + jalankan iklan (TikTok Ads / Meta Ads) → landing page → pembelian. Target: income masuk</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9.3 Iterasi 2 (Bulan 3+)</w:t>
      </w:r>
    </w:p>
    <w:p>
      <w:pPr>
        <w:pStyle w:val="Heading3"/>
      </w:pPr>
    </w:p>
    <w:tbl>
      <w:tblPr>
        <w:tblW w:type="auto" w:w="0"/>
        <w:tblLook w:firstColumn="1" w:firstRow="1" w:lastColumn="0" w:lastRow="0" w:noHBand="0" w:noVBand="1" w:val="04A0"/>
      </w:tblPr>
      <w:tblGrid>
        <w:gridCol w:w="4320"/>
        <w:gridCol w:w="4320"/>
      </w:tblGrid>
      <w:tr>
        <w:tc>
          <w:tcPr>
            <w:tcW w:type="dxa" w:w="0"/>
          </w:tcPr>
          <w:p>
            <w:r>
              <w:t>Fitur</w:t>
            </w:r>
          </w:p>
        </w:tc>
        <w:tc>
          <w:tcPr>
            <w:tcW w:type="dxa" w:w="0"/>
          </w:tcPr>
          <w:p>
            <w:r>
              <w:t>Keterangan</w:t>
            </w:r>
          </w:p>
        </w:tc>
      </w:tr>
      <w:tr>
        <w:tc>
          <w:tcPr>
            <w:tcW w:type="dxa" w:w="0"/>
          </w:tcPr>
          <w:p>
            <w:r>
              <w:t>AI Model Sendiri</w:t>
            </w:r>
          </w:p>
        </w:tc>
        <w:tc>
          <w:tcPr>
            <w:tcW w:type="dxa" w:w="0"/>
          </w:tcPr>
          <w:p>
            <w:r>
              <w:t>Tidak lagi menggunakan ChatGPT/Gemini — platform menggunakan model AI proprietary Inggrisin Yuk</w:t>
            </w:r>
          </w:p>
        </w:tc>
      </w:tr>
      <w:tr>
        <w:tc>
          <w:tcPr>
            <w:tcW w:type="dxa" w:w="0"/>
          </w:tcPr>
          <w:p>
            <w:r>
              <w:t>TOEFL &amp; IELTS Prep</w:t>
            </w:r>
          </w:p>
        </w:tc>
        <w:tc>
          <w:tcPr>
            <w:tcW w:type="dxa" w:w="0"/>
          </w:tcPr>
          <w:p>
            <w:r>
              <w:t>Modul persiapan ujian internasional</w:t>
            </w:r>
          </w:p>
        </w:tc>
      </w:tr>
      <w:tr>
        <w:tc>
          <w:tcPr>
            <w:tcW w:type="dxa" w:w="0"/>
          </w:tcPr>
          <w:p>
            <w:r>
              <w:t>Referral Program</w:t>
            </w:r>
          </w:p>
        </w:tc>
        <w:tc>
          <w:tcPr>
            <w:tcW w:type="dxa" w:w="0"/>
          </w:tcPr>
          <w:p>
            <w:r>
              <w:t>User dapat komisi untuk setiap referral yang berhasil membeli</w:t>
            </w:r>
          </w:p>
        </w:tc>
      </w:tr>
      <w:tr>
        <w:tc>
          <w:tcPr>
            <w:tcW w:type="dxa" w:w="0"/>
          </w:tcPr>
          <w:p>
            <w:r>
              <w:t>Mobile App Native</w:t>
            </w:r>
          </w:p>
        </w:tc>
        <w:tc>
          <w:tcPr>
            <w:tcW w:type="dxa" w:w="0"/>
          </w:tcPr>
          <w:p>
            <w:r>
              <w:t>Aplikasi Android &amp; iOS native (bukan web app)</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11. CATATAN &amp; KETENTUAN</w:t>
      </w:r>
    </w:p>
    <w:p>
      <w:pPr>
        <w:pStyle w:val="Heading2"/>
      </w:pPr>
    </w:p>
    <w:p>
      <w:pPr>
        <w:pStyle w:val="Heading3"/>
      </w:pPr>
      <w:r>
        <w:t>10.1 Hak Cipta</w:t>
      </w:r>
    </w:p>
    <w:p>
      <w:r>
        <w:t xml:space="preserve">Seluruh struktur prompt, metode belajar, dan sistem tutor AI Kak Arif dalam aplikasi ini dikembangkan oleh </w:t>
      </w:r>
      <w:r>
        <w:rPr>
          <w:b/>
        </w:rPr>
        <w:t>Arif Romadhan — Inggrisin Yuk</w:t>
      </w:r>
      <w:r>
        <w:t xml:space="preserve"> dan telah didaftarkan dalam proses perlindungan Hak Kekayaan Intelektual (HAKI) sesuai peraturan yang berlaku di Indonesia.</w:t>
      </w:r>
    </w:p>
    <w:p>
      <w:r>
        <w:t>Sistem modul adaptif ini dirancang agar tutor AI dapat menyesuaikan pertanyaan dan koreksi secara dinamis sesuai respons pengguna di setiap sesi belajar.</w:t>
      </w:r>
    </w:p>
    <w:p>
      <w:pPr>
        <w:pStyle w:val="Heading3"/>
      </w:pPr>
      <w:r>
        <w:t>10.2 Disclaimer</w:t>
      </w:r>
    </w:p>
    <w:p>
      <w:pPr>
        <w:pStyle w:val="ListBullet"/>
      </w:pPr>
      <w:r>
        <w:t>Inggrisin Yuk di iterasi 1 menggunakan ChatGPT dan Gemini AI sebagai engine AI — bukan AI proprietary. Iterasi 2 akan menggunakan model AI sendiri</w:t>
      </w:r>
    </w:p>
    <w:p>
      <w:pPr>
        <w:pStyle w:val="ListBullet"/>
      </w:pPr>
      <w:r>
        <w:t>Pengalaman belajar bergantung pada koneksi internet dan ketersediaan layanan ChatGPT/Gemini AI</w:t>
      </w:r>
    </w:p>
    <w:p>
      <w:pPr>
        <w:pStyle w:val="ListBullet"/>
      </w:pPr>
      <w:r>
        <w:t>Harga Rp 99.000 lifetime berlaku untuk pembelian di iterasi 1 — harga iterasi berikutnya dapat berubah</w:t>
      </w:r>
    </w:p>
    <w:p>
      <w:pPr>
        <w:pStyle w:val="ListBullet"/>
      </w:pPr>
      <w:r>
        <w:t>User yang membeli di iterasi 1 tetap mendapatkan akses selamanya termasuk semua update materi</w:t>
      </w:r>
    </w:p>
    <w:p>
      <w:pPr>
        <w:pStyle w:val="ListBullet"/>
      </w:pPr>
      <w:r>
        <w:t>Modul TOEFL, IELTS, dan fitur Referral Program dijadwalkan hadir di Iterasi 2</w:t>
      </w:r>
    </w:p>
    <w:p>
      <w:r>
        <w:rPr>
          <w:i/>
        </w:rPr>
        <w:t>Inggrisin Yuk — Developed by Arif Romadhan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Inggrisin Yuk — PRD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